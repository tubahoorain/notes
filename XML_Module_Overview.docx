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C0D45C" w14:textId="77777777" w:rsidR="00ED4475" w:rsidRDefault="00930BE9">
      <w:pPr>
        <w:pStyle w:val="Title"/>
      </w:pPr>
      <w:r>
        <w:t>XML Module</w:t>
      </w:r>
    </w:p>
    <w:p w14:paraId="009F7BBB" w14:textId="77777777" w:rsidR="00930BE9" w:rsidRPr="00930BE9" w:rsidRDefault="00930BE9">
      <w:pPr>
        <w:pStyle w:val="Heading1"/>
        <w:rPr>
          <w:sz w:val="22"/>
        </w:rPr>
      </w:pPr>
      <w:r w:rsidRPr="00930BE9">
        <w:rPr>
          <w:sz w:val="22"/>
        </w:rPr>
        <w:t>Session 01</w:t>
      </w:r>
    </w:p>
    <w:p w14:paraId="015A7228" w14:textId="77777777" w:rsidR="00ED4475" w:rsidRDefault="00181918">
      <w:pPr>
        <w:pStyle w:val="Heading1"/>
      </w:pPr>
      <w:r>
        <w:t>1. Introduction to XML</w:t>
      </w:r>
    </w:p>
    <w:p w14:paraId="05DA1082" w14:textId="77777777" w:rsidR="00D73334" w:rsidRDefault="00181918" w:rsidP="00D73334">
      <w:pPr>
        <w:pStyle w:val="ListParagraph"/>
        <w:numPr>
          <w:ilvl w:val="0"/>
          <w:numId w:val="10"/>
        </w:numPr>
      </w:pPr>
      <w:r>
        <w:t>XML stands for</w:t>
      </w:r>
      <w:commentRangeStart w:id="0"/>
      <w:r>
        <w:t xml:space="preserve"> eXtensible </w:t>
      </w:r>
      <w:commentRangeEnd w:id="0"/>
      <w:r w:rsidR="00D73334">
        <w:rPr>
          <w:rStyle w:val="CommentReference"/>
        </w:rPr>
        <w:commentReference w:id="0"/>
      </w:r>
      <w:r w:rsidR="00D73334">
        <w:t>Markup Language.</w:t>
      </w:r>
      <w:r w:rsidR="00D73334">
        <w:br/>
      </w:r>
      <w:r>
        <w:t>It is used to store and transport data in a simple and structured way.</w:t>
      </w:r>
    </w:p>
    <w:p w14:paraId="19B7F742" w14:textId="77777777" w:rsidR="00D73334" w:rsidRDefault="00D73334" w:rsidP="00D73334">
      <w:pPr>
        <w:pStyle w:val="ListParagraph"/>
        <w:numPr>
          <w:ilvl w:val="0"/>
          <w:numId w:val="10"/>
        </w:numPr>
      </w:pPr>
      <w:r>
        <w:t>Self descriptive</w:t>
      </w:r>
    </w:p>
    <w:p w14:paraId="41955E6B" w14:textId="77777777" w:rsidR="00D73334" w:rsidRDefault="00D73334" w:rsidP="00D73334">
      <w:pPr>
        <w:pStyle w:val="ListParagraph"/>
        <w:numPr>
          <w:ilvl w:val="0"/>
          <w:numId w:val="10"/>
        </w:numPr>
      </w:pPr>
      <w:r>
        <w:t>Used to carry data(not used to display data)</w:t>
      </w:r>
    </w:p>
    <w:p w14:paraId="2FB9BD84" w14:textId="77777777" w:rsidR="00FA4F5A" w:rsidRDefault="00D73334" w:rsidP="00D73334">
      <w:pPr>
        <w:pStyle w:val="ListParagraph"/>
        <w:numPr>
          <w:ilvl w:val="0"/>
          <w:numId w:val="10"/>
        </w:numPr>
      </w:pPr>
      <w:r>
        <w:t>Self defined tags</w:t>
      </w:r>
    </w:p>
    <w:p w14:paraId="695B7F29" w14:textId="46287BF3" w:rsidR="00A83A51" w:rsidRDefault="00A83A51" w:rsidP="00D73334">
      <w:pPr>
        <w:pStyle w:val="ListParagraph"/>
        <w:numPr>
          <w:ilvl w:val="0"/>
          <w:numId w:val="10"/>
        </w:numPr>
      </w:pPr>
      <w:r>
        <w:t>XML uses a document type defination</w:t>
      </w:r>
    </w:p>
    <w:p w14:paraId="52AB82E2" w14:textId="77777777" w:rsidR="008E11F2" w:rsidRDefault="00FA4F5A" w:rsidP="00D73334">
      <w:pPr>
        <w:pStyle w:val="ListParagraph"/>
        <w:numPr>
          <w:ilvl w:val="0"/>
          <w:numId w:val="10"/>
        </w:numPr>
      </w:pPr>
      <w:r>
        <w:t>Helps in Easy communication between two platform</w:t>
      </w:r>
    </w:p>
    <w:p w14:paraId="61069738" w14:textId="63D4B8E9" w:rsidR="0082762B" w:rsidRDefault="0082762B" w:rsidP="0082762B">
      <w:pPr>
        <w:pStyle w:val="ListParagraph"/>
      </w:pPr>
    </w:p>
    <w:p w14:paraId="54E42B04" w14:textId="55A97662" w:rsidR="0082762B" w:rsidRDefault="0082762B" w:rsidP="008E11F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18C81D6" wp14:editId="02A22202">
                <wp:simplePos x="0" y="0"/>
                <wp:positionH relativeFrom="column">
                  <wp:posOffset>1245870</wp:posOffset>
                </wp:positionH>
                <wp:positionV relativeFrom="paragraph">
                  <wp:posOffset>575945</wp:posOffset>
                </wp:positionV>
                <wp:extent cx="352425" cy="1025844"/>
                <wp:effectExtent l="44450" t="12700" r="53975" b="92075"/>
                <wp:wrapNone/>
                <wp:docPr id="2" name="Left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2425" cy="1025844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F283BC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" o:spid="_x0000_s1026" type="#_x0000_t87" style="position:absolute;margin-left:98.1pt;margin-top:45.35pt;width:27.75pt;height:80.8pt;rotation:-9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" adj="618" strokecolor="#4f81bd [3204]" strokeweight="2pt"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7F637A" wp14:editId="6D605BD5">
            <wp:extent cx="1920240" cy="861060"/>
            <wp:effectExtent l="0" t="0" r="0" b="3429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01412C26" w14:textId="247272C3" w:rsidR="0082762B" w:rsidRDefault="0082762B" w:rsidP="008E11F2">
      <w:pPr>
        <w:pStyle w:val="ListParagraph"/>
      </w:pPr>
    </w:p>
    <w:p w14:paraId="20FF637F" w14:textId="77777777" w:rsidR="0082762B" w:rsidRDefault="0082762B" w:rsidP="008E11F2">
      <w:pPr>
        <w:pStyle w:val="ListParagraph"/>
      </w:pPr>
    </w:p>
    <w:p w14:paraId="0098BE88" w14:textId="7A3734E1" w:rsidR="0082762B" w:rsidRDefault="0082762B" w:rsidP="008E11F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F48922" wp14:editId="5A9E6678">
                <wp:simplePos x="0" y="0"/>
                <wp:positionH relativeFrom="column">
                  <wp:posOffset>1158240</wp:posOffset>
                </wp:positionH>
                <wp:positionV relativeFrom="paragraph">
                  <wp:posOffset>83820</wp:posOffset>
                </wp:positionV>
                <wp:extent cx="906780" cy="320040"/>
                <wp:effectExtent l="19050" t="57150" r="121920" b="800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26BD6" w14:textId="74BF1605" w:rsidR="00ED44F8" w:rsidRDefault="00ED44F8"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4892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91.2pt;margin-top:6.6pt;width:71.4pt;height:2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" fillcolor="white [3201]" strokecolor="white [3212]" strokeweight=".5pt">
                <v:shadow on="t" color="black" opacity="26214f" origin="-.5" offset="3pt,0"/>
                <v:textbox>
                  <w:txbxContent>
                    <w:p w14:paraId="33B26BD6" w14:textId="74BF1605" w:rsidR="00ED44F8" w:rsidRDefault="00ED44F8">
                      <w:r>
                        <w:t>Application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</w:t>
      </w:r>
    </w:p>
    <w:p w14:paraId="7ED22525" w14:textId="77777777" w:rsidR="0082762B" w:rsidRDefault="0082762B" w:rsidP="008E11F2">
      <w:pPr>
        <w:pStyle w:val="ListParagraph"/>
      </w:pPr>
    </w:p>
    <w:p w14:paraId="53F52227" w14:textId="77777777" w:rsidR="00267568" w:rsidRDefault="00267568" w:rsidP="008E11F2">
      <w:pPr>
        <w:pStyle w:val="ListParagraph"/>
      </w:pPr>
    </w:p>
    <w:tbl>
      <w:tblPr>
        <w:tblStyle w:val="GridTable4-Accent5"/>
        <w:tblW w:w="10163" w:type="dxa"/>
        <w:tblLook w:val="04A0" w:firstRow="1" w:lastRow="0" w:firstColumn="1" w:lastColumn="0" w:noHBand="0" w:noVBand="1"/>
      </w:tblPr>
      <w:tblGrid>
        <w:gridCol w:w="5105"/>
        <w:gridCol w:w="5058"/>
      </w:tblGrid>
      <w:tr w:rsidR="00267568" w:rsidRPr="00267568" w14:paraId="31ED962D" w14:textId="77777777" w:rsidTr="002675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D3B62CE" w14:textId="77777777" w:rsidR="00267568" w:rsidRPr="00267568" w:rsidRDefault="00267568" w:rsidP="002675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7568">
              <w:rPr>
                <w:rFonts w:ascii="Times New Roman" w:eastAsia="Times New Roman" w:hAnsi="Times New Roman" w:cs="Times New Roman"/>
                <w:sz w:val="24"/>
                <w:szCs w:val="24"/>
              </w:rPr>
              <w:t>HTML</w:t>
            </w:r>
          </w:p>
        </w:tc>
        <w:tc>
          <w:tcPr>
            <w:tcW w:w="0" w:type="auto"/>
            <w:vAlign w:val="center"/>
            <w:hideMark/>
          </w:tcPr>
          <w:p w14:paraId="1A4A5D64" w14:textId="77777777" w:rsidR="00267568" w:rsidRPr="00267568" w:rsidRDefault="00267568" w:rsidP="002675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67568">
              <w:rPr>
                <w:rFonts w:ascii="Times New Roman" w:eastAsia="Times New Roman" w:hAnsi="Times New Roman" w:cs="Times New Roman"/>
                <w:sz w:val="24"/>
                <w:szCs w:val="24"/>
              </w:rPr>
              <w:t>XML</w:t>
            </w:r>
          </w:p>
        </w:tc>
      </w:tr>
      <w:tr w:rsidR="00267568" w:rsidRPr="00267568" w14:paraId="1CD6571D" w14:textId="77777777" w:rsidTr="00267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2A715D1" w14:textId="77777777" w:rsidR="00267568" w:rsidRPr="00267568" w:rsidRDefault="00267568" w:rsidP="00267568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26756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HTML was designed to display data.</w:t>
            </w:r>
          </w:p>
        </w:tc>
        <w:tc>
          <w:tcPr>
            <w:tcW w:w="0" w:type="auto"/>
            <w:vAlign w:val="center"/>
            <w:hideMark/>
          </w:tcPr>
          <w:p w14:paraId="5EFCA1C1" w14:textId="77777777" w:rsidR="00267568" w:rsidRPr="00267568" w:rsidRDefault="00267568" w:rsidP="00267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6756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XML was designed to carry data.</w:t>
            </w:r>
          </w:p>
        </w:tc>
      </w:tr>
      <w:tr w:rsidR="00267568" w:rsidRPr="00267568" w14:paraId="1F686D59" w14:textId="77777777" w:rsidTr="00267568">
        <w:trPr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5D8B086" w14:textId="77777777" w:rsidR="00267568" w:rsidRPr="00267568" w:rsidRDefault="00267568" w:rsidP="00267568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26756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HTML displays data and focuses on how data looks.</w:t>
            </w:r>
          </w:p>
        </w:tc>
        <w:tc>
          <w:tcPr>
            <w:tcW w:w="0" w:type="auto"/>
            <w:vAlign w:val="center"/>
            <w:hideMark/>
          </w:tcPr>
          <w:p w14:paraId="44F8FF56" w14:textId="77777777" w:rsidR="00267568" w:rsidRPr="00267568" w:rsidRDefault="00267568" w:rsidP="002675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6756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XML describes data and focuses on what data is.</w:t>
            </w:r>
          </w:p>
        </w:tc>
      </w:tr>
      <w:tr w:rsidR="00267568" w:rsidRPr="00267568" w14:paraId="7359F7E6" w14:textId="77777777" w:rsidTr="00267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437A06A" w14:textId="77777777" w:rsidR="00267568" w:rsidRPr="00267568" w:rsidRDefault="00267568" w:rsidP="00267568">
            <w:pP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267568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HTML displays information.</w:t>
            </w:r>
          </w:p>
        </w:tc>
        <w:tc>
          <w:tcPr>
            <w:tcW w:w="0" w:type="auto"/>
            <w:vAlign w:val="center"/>
            <w:hideMark/>
          </w:tcPr>
          <w:p w14:paraId="5ACE6183" w14:textId="77777777" w:rsidR="00267568" w:rsidRDefault="00267568" w:rsidP="00267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6756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XML describes information.</w:t>
            </w:r>
          </w:p>
          <w:p w14:paraId="6511B502" w14:textId="77777777" w:rsidR="00615A67" w:rsidRPr="00267568" w:rsidRDefault="00615A67" w:rsidP="00615A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15A67" w:rsidRPr="00267568" w14:paraId="0359A91D" w14:textId="77777777" w:rsidTr="00267568">
        <w:trPr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46C5AD6" w14:textId="63B2806E" w:rsidR="00615A67" w:rsidRPr="00267568" w:rsidRDefault="00615A67" w:rsidP="002675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case sensitive</w:t>
            </w:r>
          </w:p>
        </w:tc>
        <w:tc>
          <w:tcPr>
            <w:tcW w:w="0" w:type="auto"/>
            <w:vAlign w:val="center"/>
          </w:tcPr>
          <w:p w14:paraId="0BE5A0E2" w14:textId="3D98CE3F" w:rsidR="00615A67" w:rsidRPr="00267568" w:rsidRDefault="00615A67" w:rsidP="002675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Case sensitive</w:t>
            </w:r>
          </w:p>
        </w:tc>
      </w:tr>
      <w:tr w:rsidR="00615A67" w:rsidRPr="00267568" w14:paraId="7BA114E4" w14:textId="77777777" w:rsidTr="002675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2B0A839" w14:textId="36434A51" w:rsidR="00615A67" w:rsidRDefault="00615A67" w:rsidP="0026756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Pre-defined tags</w:t>
            </w:r>
          </w:p>
        </w:tc>
        <w:tc>
          <w:tcPr>
            <w:tcW w:w="0" w:type="auto"/>
            <w:vAlign w:val="center"/>
          </w:tcPr>
          <w:p w14:paraId="4E3252D8" w14:textId="5020FC30" w:rsidR="00615A67" w:rsidRDefault="00615A67" w:rsidP="0026756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Can create own tags</w:t>
            </w:r>
          </w:p>
        </w:tc>
      </w:tr>
    </w:tbl>
    <w:p w14:paraId="7E2C25C7" w14:textId="77777777" w:rsidR="00267568" w:rsidRDefault="00267568" w:rsidP="008E11F2">
      <w:pPr>
        <w:pStyle w:val="ListParagraph"/>
      </w:pPr>
    </w:p>
    <w:p w14:paraId="169B2D9B" w14:textId="77777777" w:rsidR="00D61250" w:rsidRDefault="00D61250" w:rsidP="004C52D6">
      <w:pPr>
        <w:pStyle w:val="ListParagraph"/>
      </w:pPr>
    </w:p>
    <w:p w14:paraId="5A316428" w14:textId="77777777" w:rsidR="00D61250" w:rsidRDefault="00D61250" w:rsidP="004C52D6">
      <w:pPr>
        <w:pStyle w:val="ListParagraph"/>
      </w:pPr>
    </w:p>
    <w:p w14:paraId="51F3C071" w14:textId="77777777" w:rsidR="00D61250" w:rsidRDefault="00D61250" w:rsidP="00E054A3"/>
    <w:p w14:paraId="0F2A8C6A" w14:textId="77777777" w:rsidR="00D61250" w:rsidRDefault="00D61250" w:rsidP="004C52D6">
      <w:pPr>
        <w:pStyle w:val="ListParagraph"/>
      </w:pPr>
    </w:p>
    <w:p w14:paraId="6E597E6B" w14:textId="32399657" w:rsidR="00D61250" w:rsidRDefault="00D61250" w:rsidP="004C52D6">
      <w:pPr>
        <w:pStyle w:val="ListParagraph"/>
      </w:pPr>
      <w:r>
        <w:t>XML Exaample:</w:t>
      </w:r>
      <w:r>
        <w:br/>
        <w:t>hierarchical structure:</w:t>
      </w:r>
    </w:p>
    <w:p w14:paraId="69385427" w14:textId="77777777" w:rsidR="00D61250" w:rsidRDefault="00D61250" w:rsidP="004C52D6">
      <w:pPr>
        <w:pStyle w:val="ListParagraph"/>
      </w:pPr>
    </w:p>
    <w:p w14:paraId="7732D5D6" w14:textId="77777777" w:rsidR="004C52D6" w:rsidRDefault="004C52D6" w:rsidP="004C52D6">
      <w:pPr>
        <w:pStyle w:val="ListParagraph"/>
      </w:pPr>
      <w:r>
        <w:t>&lt;?xml version="1.0" encoding="iso-8859-1" ?&gt;</w:t>
      </w:r>
    </w:p>
    <w:p w14:paraId="744265C1" w14:textId="0B7D1009" w:rsidR="004C52D6" w:rsidRDefault="00817844" w:rsidP="004C52D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7DCEE47" wp14:editId="14F6E859">
                <wp:simplePos x="0" y="0"/>
                <wp:positionH relativeFrom="column">
                  <wp:posOffset>2819400</wp:posOffset>
                </wp:positionH>
                <wp:positionV relativeFrom="paragraph">
                  <wp:posOffset>24130</wp:posOffset>
                </wp:positionV>
                <wp:extent cx="0" cy="312420"/>
                <wp:effectExtent l="95250" t="19050" r="95250" b="876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4683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22pt;margin-top:1.9pt;width:0;height:24.6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4C52D6">
        <w:t>&lt;Watch&gt;</w:t>
      </w:r>
    </w:p>
    <w:p w14:paraId="1A8C4BF6" w14:textId="3246966C" w:rsidR="004C52D6" w:rsidRDefault="004C52D6" w:rsidP="004C52D6">
      <w:pPr>
        <w:pStyle w:val="ListParagraph"/>
      </w:pPr>
      <w:r>
        <w:t xml:space="preserve">  &lt;name&gt;Titan&lt;/name&gt;</w:t>
      </w:r>
    </w:p>
    <w:p w14:paraId="489069DA" w14:textId="17F2820C" w:rsidR="004C52D6" w:rsidRDefault="00817844" w:rsidP="004C52D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D73C260" wp14:editId="4528C35E">
                <wp:simplePos x="0" y="0"/>
                <wp:positionH relativeFrom="column">
                  <wp:posOffset>2446020</wp:posOffset>
                </wp:positionH>
                <wp:positionV relativeFrom="paragraph">
                  <wp:posOffset>35560</wp:posOffset>
                </wp:positionV>
                <wp:extent cx="891540" cy="327660"/>
                <wp:effectExtent l="0" t="0" r="2286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CC3F8" w14:textId="4AB6EA59" w:rsidR="00ED44F8" w:rsidRDefault="00ED44F8">
                            <w:r>
                              <w:t>Declaration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3C260" id="Text Box 6" o:spid="_x0000_s1027" type="#_x0000_t202" style="position:absolute;left:0;text-align:left;margin-left:192.6pt;margin-top:2.8pt;width:70.2pt;height:25.8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" fillcolor="white [3201]" strokeweight=".5pt">
                <v:textbox>
                  <w:txbxContent>
                    <w:p w14:paraId="6DFCC3F8" w14:textId="4AB6EA59" w:rsidR="00ED44F8" w:rsidRDefault="00ED44F8">
                      <w:r>
                        <w:t>Declaration</w:t>
                      </w:r>
                    </w:p>
                  </w:txbxContent>
                </v:textbox>
              </v:shape>
            </w:pict>
          </mc:Fallback>
        </mc:AlternateContent>
      </w:r>
      <w:r w:rsidR="004C52D6">
        <w:t>&lt;price&gt;$50&lt;/price&gt;</w:t>
      </w:r>
    </w:p>
    <w:p w14:paraId="5E5101CD" w14:textId="5347153A" w:rsidR="004C52D6" w:rsidRDefault="004C52D6" w:rsidP="004C52D6">
      <w:pPr>
        <w:pStyle w:val="ListParagraph"/>
      </w:pPr>
      <w:r>
        <w:t>&lt;/watch&gt;</w:t>
      </w:r>
    </w:p>
    <w:p w14:paraId="59058A12" w14:textId="77777777" w:rsidR="004C52D6" w:rsidRDefault="004C52D6" w:rsidP="004C52D6">
      <w:pPr>
        <w:pStyle w:val="ListParagraph"/>
      </w:pPr>
    </w:p>
    <w:p w14:paraId="4F10C2BE" w14:textId="0351AC3C" w:rsidR="0038686A" w:rsidRDefault="0038686A" w:rsidP="0038686A">
      <w:r>
        <w:t>Syntax:</w:t>
      </w:r>
    </w:p>
    <w:p w14:paraId="1EA34210" w14:textId="77777777" w:rsidR="0038686A" w:rsidRDefault="0038686A" w:rsidP="0038686A">
      <w:r>
        <w:t>&lt;?xml version="1.0" encoding="iso-8859-1" ?&gt;</w:t>
      </w:r>
    </w:p>
    <w:p w14:paraId="782A2D5C" w14:textId="77777777" w:rsidR="0038686A" w:rsidRDefault="0038686A" w:rsidP="0038686A">
      <w:r>
        <w:t>- &lt;FlowerPlanet&gt;</w:t>
      </w:r>
    </w:p>
    <w:p w14:paraId="051B228E" w14:textId="77777777" w:rsidR="0038686A" w:rsidRDefault="0038686A" w:rsidP="0038686A">
      <w:r>
        <w:t xml:space="preserve">    &lt;Name&gt;Rose&lt;/Name&gt;</w:t>
      </w:r>
    </w:p>
    <w:p w14:paraId="7D094613" w14:textId="77777777" w:rsidR="0038686A" w:rsidRDefault="0038686A" w:rsidP="0038686A">
      <w:r>
        <w:t xml:space="preserve">    &lt;Price&gt;$1&lt;/Price&gt;</w:t>
      </w:r>
    </w:p>
    <w:p w14:paraId="67D23259" w14:textId="77777777" w:rsidR="0038686A" w:rsidRDefault="0038686A" w:rsidP="0038686A">
      <w:r>
        <w:t xml:space="preserve">    &lt;Description&gt;Red in color&lt;/Description&gt;</w:t>
      </w:r>
    </w:p>
    <w:p w14:paraId="05E26C75" w14:textId="77777777" w:rsidR="0038686A" w:rsidRDefault="0038686A" w:rsidP="0038686A">
      <w:r>
        <w:t xml:space="preserve">    &lt;Number&gt;700&lt;/Number&gt;</w:t>
      </w:r>
    </w:p>
    <w:p w14:paraId="21653F16" w14:textId="5A677C19" w:rsidR="004C52D6" w:rsidRDefault="0038686A" w:rsidP="0038686A">
      <w:r>
        <w:t xml:space="preserve">  &lt;/FlowerPlanet&gt;</w:t>
      </w:r>
    </w:p>
    <w:p w14:paraId="5135B772" w14:textId="77777777" w:rsidR="0038686A" w:rsidRDefault="0038686A" w:rsidP="0038686A"/>
    <w:p w14:paraId="6F492C5F" w14:textId="7F35E240" w:rsidR="0038686A" w:rsidRDefault="0038686A" w:rsidP="0038686A">
      <w:r>
        <w:rPr>
          <w:rStyle w:val="Strong"/>
        </w:rPr>
        <w:t>where,</w:t>
      </w:r>
      <w:r>
        <w:br/>
      </w:r>
      <w:r>
        <w:rPr>
          <w:rStyle w:val="HTMLCode"/>
          <w:rFonts w:eastAsiaTheme="minorEastAsia"/>
        </w:rPr>
        <w:t>&lt;Name&gt;</w:t>
      </w:r>
      <w:r>
        <w:t xml:space="preserve">, </w:t>
      </w:r>
      <w:r>
        <w:rPr>
          <w:rStyle w:val="HTMLCode"/>
          <w:rFonts w:eastAsiaTheme="minorEastAsia"/>
        </w:rPr>
        <w:t>&lt;Price&gt;</w:t>
      </w:r>
      <w:r>
        <w:t xml:space="preserve">, </w:t>
      </w:r>
      <w:r>
        <w:rPr>
          <w:rStyle w:val="HTMLCode"/>
          <w:rFonts w:eastAsiaTheme="minorEastAsia"/>
        </w:rPr>
        <w:t>&lt;Description&gt;</w:t>
      </w:r>
      <w:r>
        <w:t xml:space="preserve"> and </w:t>
      </w:r>
      <w:r>
        <w:rPr>
          <w:rStyle w:val="HTMLCode"/>
          <w:rFonts w:eastAsiaTheme="minorEastAsia"/>
        </w:rPr>
        <w:t>&lt;Number&gt;</w:t>
      </w:r>
      <w:r>
        <w:t xml:space="preserve"> tags are </w:t>
      </w:r>
      <w:r>
        <w:rPr>
          <w:rStyle w:val="Strong"/>
        </w:rPr>
        <w:t>elements</w:t>
      </w:r>
      <w:r>
        <w:br/>
      </w:r>
      <w:r>
        <w:rPr>
          <w:rStyle w:val="HTMLCode"/>
          <w:rFonts w:eastAsiaTheme="minorEastAsia"/>
        </w:rPr>
        <w:t>&lt;FlowerPlanet&gt;</w:t>
      </w:r>
      <w:r>
        <w:t xml:space="preserve"> and </w:t>
      </w:r>
      <w:r>
        <w:rPr>
          <w:rStyle w:val="HTMLCode"/>
          <w:rFonts w:eastAsiaTheme="minorEastAsia"/>
        </w:rPr>
        <w:t>&lt;/FlowerPlanet&gt;</w:t>
      </w:r>
      <w:r>
        <w:t xml:space="preserve"> are the </w:t>
      </w:r>
      <w:r>
        <w:rPr>
          <w:rStyle w:val="Strong"/>
        </w:rPr>
        <w:t>root elements</w:t>
      </w:r>
    </w:p>
    <w:p w14:paraId="638ED3D1" w14:textId="77777777" w:rsidR="0038686A" w:rsidRDefault="0038686A" w:rsidP="002F65E4"/>
    <w:p w14:paraId="4431E0F8" w14:textId="77777777" w:rsidR="004C52D6" w:rsidRDefault="004C52D6" w:rsidP="004C52D6">
      <w:pPr>
        <w:pStyle w:val="ListParagraph"/>
      </w:pPr>
    </w:p>
    <w:p w14:paraId="10DC2621" w14:textId="68AF7350" w:rsidR="00EC3B20" w:rsidRDefault="00181918" w:rsidP="002F65E4">
      <w:r>
        <w:t>Unlike HTML (which shows data on web pages), XML focuses on describing and organizing data.</w:t>
      </w:r>
      <w:r>
        <w:br/>
        <w:t>E</w:t>
      </w:r>
      <w:r w:rsidR="005F14AE">
        <w:t>xample:</w:t>
      </w:r>
      <w:r w:rsidR="005F14AE">
        <w:br/>
        <w:t>&lt;student&gt;</w:t>
      </w:r>
      <w:r w:rsidR="005F14AE">
        <w:br/>
        <w:t xml:space="preserve">    &lt;name&gt;Ali</w:t>
      </w:r>
      <w:r>
        <w:t>&lt;/name&gt;</w:t>
      </w:r>
      <w:r>
        <w:br/>
        <w:t xml:space="preserve">    &lt;course&gt;Web Development&lt;/course&gt;</w:t>
      </w:r>
      <w:r>
        <w:br/>
        <w:t xml:space="preserve">    &lt;marks&gt;90&lt;/marks&gt;</w:t>
      </w:r>
      <w:r>
        <w:br/>
        <w:t>&lt;/student&gt;</w:t>
      </w:r>
    </w:p>
    <w:p w14:paraId="2DE7AE2A" w14:textId="77777777" w:rsidR="00EC3B20" w:rsidRDefault="00EC3B20" w:rsidP="002F65E4"/>
    <w:p w14:paraId="3BDC6B52" w14:textId="77777777" w:rsidR="00EC3B20" w:rsidRDefault="00EC3B20" w:rsidP="002F65E4">
      <w:r>
        <w:lastRenderedPageBreak/>
        <w:t>Two Types Of XML :</w:t>
      </w:r>
    </w:p>
    <w:p w14:paraId="24E28075" w14:textId="120DF179" w:rsidR="00EC3B20" w:rsidRDefault="00EC3B20" w:rsidP="002F65E4">
      <w:r>
        <w:br/>
        <w:t xml:space="preserve">  1. Structure (DTD- Document type Definition)</w:t>
      </w:r>
    </w:p>
    <w:p w14:paraId="59CEC155" w14:textId="59AF79B1" w:rsidR="00EC3B20" w:rsidRDefault="00EC3B20" w:rsidP="002F65E4">
      <w:r>
        <w:t xml:space="preserve"> 2. Content(XSD – XML Schema Definition)</w:t>
      </w:r>
    </w:p>
    <w:p w14:paraId="2EA775B2" w14:textId="77777777" w:rsidR="009127E9" w:rsidRDefault="009127E9" w:rsidP="002F65E4"/>
    <w:p w14:paraId="240A495C" w14:textId="3741C222" w:rsidR="00ED4475" w:rsidRDefault="009127E9">
      <w:pPr>
        <w:pStyle w:val="Heading1"/>
      </w:pPr>
      <w:r>
        <w:t>Lesson 0</w:t>
      </w:r>
      <w:r w:rsidR="00181918">
        <w:t>2. Exploring XML</w:t>
      </w:r>
    </w:p>
    <w:p w14:paraId="5D90E9B6" w14:textId="77777777" w:rsidR="009127E9" w:rsidRDefault="009127E9" w:rsidP="009127E9"/>
    <w:p w14:paraId="18CF8C9B" w14:textId="70C16CB6" w:rsidR="009127E9" w:rsidRPr="002828B6" w:rsidRDefault="009127E9" w:rsidP="009127E9">
      <w:pPr>
        <w:rPr>
          <w:rFonts w:ascii="Lucida Sans Typewriter" w:hAnsi="Lucida Sans Typewriter"/>
          <w:b/>
          <w:sz w:val="28"/>
          <w:u w:val="single"/>
        </w:rPr>
      </w:pPr>
      <w:r w:rsidRPr="002828B6">
        <w:rPr>
          <w:rFonts w:ascii="Lucida Sans Typewriter" w:hAnsi="Lucida Sans Typewriter"/>
          <w:b/>
          <w:sz w:val="28"/>
          <w:u w:val="single"/>
        </w:rPr>
        <w:t>Structure of an XML document:</w:t>
      </w:r>
    </w:p>
    <w:p w14:paraId="39AD25DD" w14:textId="77777777" w:rsidR="00ED4475" w:rsidRDefault="00181918">
      <w:r>
        <w:t>- XML uses tags which are user-defined (not pre-defined like HTML).</w:t>
      </w:r>
      <w:r>
        <w:br/>
        <w:t>- It is both human-readable and machine-readable.</w:t>
      </w:r>
      <w:r>
        <w:br/>
        <w:t>- XML is widely used in:</w:t>
      </w:r>
      <w:r>
        <w:br/>
        <w:t xml:space="preserve">  * Web services (data exchange between applications)</w:t>
      </w:r>
      <w:r>
        <w:br/>
        <w:t xml:space="preserve">  * Configuration files</w:t>
      </w:r>
      <w:r>
        <w:br/>
        <w:t xml:space="preserve">  * Storing structured data</w:t>
      </w:r>
    </w:p>
    <w:p w14:paraId="5C0E91A8" w14:textId="5411A72D" w:rsidR="009127E9" w:rsidRDefault="009127E9">
      <w:r>
        <w:rPr>
          <w:noProof/>
        </w:rPr>
        <w:drawing>
          <wp:inline distT="0" distB="0" distL="0" distR="0" wp14:anchorId="44473EEA" wp14:editId="27FF673C">
            <wp:extent cx="6271259" cy="3665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8481B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132" cy="36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A9A4" w14:textId="77777777" w:rsidR="009C5A3D" w:rsidRDefault="009C5A3D" w:rsidP="002828B6">
      <w:pPr>
        <w:rPr>
          <w:rFonts w:ascii="Lucida Sans Typewriter" w:hAnsi="Lucida Sans Typewriter"/>
          <w:b/>
          <w:sz w:val="28"/>
          <w:u w:val="single"/>
        </w:rPr>
      </w:pPr>
    </w:p>
    <w:p w14:paraId="221CAD1B" w14:textId="77777777" w:rsidR="009C5A3D" w:rsidRDefault="009C5A3D" w:rsidP="002828B6">
      <w:pPr>
        <w:rPr>
          <w:rFonts w:ascii="Lucida Sans Typewriter" w:hAnsi="Lucida Sans Typewriter"/>
          <w:b/>
          <w:sz w:val="28"/>
          <w:u w:val="single"/>
        </w:rPr>
      </w:pPr>
    </w:p>
    <w:p w14:paraId="09EC996E" w14:textId="3EE439EE" w:rsidR="00E054A3" w:rsidRPr="00D46953" w:rsidRDefault="00E054A3" w:rsidP="002828B6">
      <w:pPr>
        <w:rPr>
          <w:rFonts w:ascii="Lucida Sans Typewriter" w:hAnsi="Lucida Sans Typewriter"/>
          <w:b/>
          <w:sz w:val="28"/>
          <w:u w:val="single"/>
        </w:rPr>
      </w:pPr>
      <w:r w:rsidRPr="00D46953">
        <w:rPr>
          <w:rFonts w:ascii="Lucida Sans Typewriter" w:hAnsi="Lucida Sans Typewriter"/>
          <w:b/>
          <w:sz w:val="28"/>
          <w:u w:val="single"/>
        </w:rPr>
        <w:lastRenderedPageBreak/>
        <w:t>XML DTD(Document type declaration/definition)</w:t>
      </w:r>
    </w:p>
    <w:p w14:paraId="02CEF961" w14:textId="77777777" w:rsidR="002828B6" w:rsidRDefault="002828B6" w:rsidP="002828B6">
      <w:pPr>
        <w:pStyle w:val="Heading4"/>
      </w:pPr>
      <w:r>
        <w:rPr>
          <w:rFonts w:ascii="Segoe UI Symbol" w:hAnsi="Segoe UI Symbol" w:cs="Segoe UI Symbol"/>
        </w:rPr>
        <w:t>🔹</w:t>
      </w:r>
      <w:r>
        <w:t xml:space="preserve"> </w:t>
      </w:r>
      <w:r>
        <w:rPr>
          <w:rStyle w:val="Strong"/>
          <w:b/>
          <w:bCs/>
        </w:rPr>
        <w:t>XML DTD</w:t>
      </w:r>
      <w:r>
        <w:t>:</w:t>
      </w:r>
    </w:p>
    <w:p w14:paraId="5941A9EC" w14:textId="77777777" w:rsidR="002828B6" w:rsidRDefault="002828B6" w:rsidP="002828B6">
      <w:pPr>
        <w:pStyle w:val="NormalWeb"/>
        <w:numPr>
          <w:ilvl w:val="0"/>
          <w:numId w:val="12"/>
        </w:numPr>
      </w:pPr>
      <w:r>
        <w:t>XML Document Type Definition/Declaration</w:t>
      </w:r>
    </w:p>
    <w:p w14:paraId="4720989B" w14:textId="77777777" w:rsidR="002828B6" w:rsidRDefault="002828B6" w:rsidP="002828B6">
      <w:pPr>
        <w:pStyle w:val="NormalWeb"/>
        <w:numPr>
          <w:ilvl w:val="0"/>
          <w:numId w:val="12"/>
        </w:numPr>
      </w:pPr>
      <w:r>
        <w:t>Used to describe XML language precisely.</w:t>
      </w:r>
    </w:p>
    <w:p w14:paraId="488B42EE" w14:textId="77777777" w:rsidR="002828B6" w:rsidRDefault="002828B6" w:rsidP="002828B6">
      <w:pPr>
        <w:pStyle w:val="NormalWeb"/>
        <w:numPr>
          <w:ilvl w:val="0"/>
          <w:numId w:val="12"/>
        </w:numPr>
      </w:pPr>
      <w:r>
        <w:t>Used to define structure of an XML document.</w:t>
      </w:r>
    </w:p>
    <w:p w14:paraId="21938F63" w14:textId="77777777" w:rsidR="002828B6" w:rsidRDefault="002828B6" w:rsidP="002828B6">
      <w:pPr>
        <w:pStyle w:val="NormalWeb"/>
        <w:numPr>
          <w:ilvl w:val="0"/>
          <w:numId w:val="12"/>
        </w:numPr>
      </w:pPr>
      <w:r>
        <w:t>Contains list of legal elements.</w:t>
      </w:r>
    </w:p>
    <w:p w14:paraId="34F08429" w14:textId="77777777" w:rsidR="002828B6" w:rsidRDefault="002828B6" w:rsidP="002828B6">
      <w:pPr>
        <w:pStyle w:val="NormalWeb"/>
        <w:numPr>
          <w:ilvl w:val="0"/>
          <w:numId w:val="12"/>
        </w:numPr>
      </w:pPr>
      <w:r>
        <w:t>Used to perform validation.</w:t>
      </w:r>
    </w:p>
    <w:p w14:paraId="0A0ADF68" w14:textId="77777777" w:rsidR="002828B6" w:rsidRDefault="002828B6" w:rsidP="002828B6">
      <w:pPr>
        <w:pStyle w:val="NormalWeb"/>
      </w:pPr>
    </w:p>
    <w:p w14:paraId="39510C66" w14:textId="77777777" w:rsidR="002828B6" w:rsidRDefault="002828B6" w:rsidP="002828B6">
      <w:pPr>
        <w:pStyle w:val="Heading4"/>
      </w:pPr>
      <w:r>
        <w:rPr>
          <w:rStyle w:val="Strong"/>
          <w:b/>
          <w:bCs/>
        </w:rPr>
        <w:t>DTD Syntax</w:t>
      </w:r>
      <w:r>
        <w:t>:</w:t>
      </w:r>
    </w:p>
    <w:p w14:paraId="7555870F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ljs-meta"/>
          <w:rFonts w:eastAsiaTheme="majorEastAsia"/>
        </w:rPr>
        <w:t xml:space="preserve">&lt;!DOCTYPE </w:t>
      </w:r>
      <w:r>
        <w:rPr>
          <w:rStyle w:val="hljs-keyword"/>
          <w:rFonts w:eastAsiaTheme="majorEastAsia"/>
        </w:rPr>
        <w:t>element</w:t>
      </w:r>
      <w:r>
        <w:rPr>
          <w:rStyle w:val="HTMLCode"/>
        </w:rPr>
        <w:t xml:space="preserve"> </w:t>
      </w:r>
      <w:r>
        <w:rPr>
          <w:rStyle w:val="hljs-keyword"/>
          <w:rFonts w:eastAsiaTheme="majorEastAsia"/>
        </w:rPr>
        <w:t>DTD</w:t>
      </w:r>
      <w:r>
        <w:rPr>
          <w:rStyle w:val="HTMLCode"/>
        </w:rPr>
        <w:t xml:space="preserve"> </w:t>
      </w:r>
      <w:r>
        <w:rPr>
          <w:rStyle w:val="hljs-keyword"/>
          <w:rFonts w:eastAsiaTheme="majorEastAsia"/>
        </w:rPr>
        <w:t>Identifier</w:t>
      </w:r>
      <w:r>
        <w:rPr>
          <w:rStyle w:val="HTMLCode"/>
        </w:rPr>
        <w:t xml:space="preserve"> [</w:t>
      </w:r>
    </w:p>
    <w:p w14:paraId="6D2B3AC4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 xml:space="preserve">    declaration 1</w:t>
      </w:r>
    </w:p>
    <w:p w14:paraId="2E7A55D5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 xml:space="preserve">    declaration 2</w:t>
      </w:r>
    </w:p>
    <w:p w14:paraId="263BA41F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>]&gt;</w:t>
      </w:r>
    </w:p>
    <w:p w14:paraId="1AB1C223" w14:textId="77777777" w:rsidR="002828B6" w:rsidRDefault="002828B6" w:rsidP="002828B6">
      <w:pPr>
        <w:pStyle w:val="HTMLPreformatted"/>
      </w:pPr>
    </w:p>
    <w:p w14:paraId="0F9BFD3F" w14:textId="548F3CAC" w:rsidR="002828B6" w:rsidRPr="002828B6" w:rsidRDefault="002828B6" w:rsidP="002828B6">
      <w:pPr>
        <w:rPr>
          <w:rFonts w:ascii="Lucida Sans Typewriter" w:hAnsi="Lucida Sans Typewriter"/>
          <w:b/>
          <w:sz w:val="28"/>
          <w:u w:val="single"/>
        </w:rPr>
      </w:pPr>
      <w:r w:rsidRPr="00864F9B">
        <w:rPr>
          <w:rFonts w:ascii="Lucida Sans Typewriter" w:hAnsi="Lucida Sans Typewriter"/>
          <w:b/>
          <w:sz w:val="28"/>
          <w:u w:val="single"/>
        </w:rPr>
        <w:t>Types of DTD</w:t>
      </w:r>
    </w:p>
    <w:p w14:paraId="6E4F2603" w14:textId="77777777" w:rsidR="002828B6" w:rsidRDefault="002828B6" w:rsidP="002828B6">
      <w:pPr>
        <w:pStyle w:val="Heading4"/>
      </w:pPr>
      <w:r>
        <w:rPr>
          <w:rFonts w:ascii="Calibri" w:hAnsi="Calibri" w:cs="Calibri"/>
        </w:rPr>
        <w:t>🟥</w:t>
      </w:r>
      <w:r>
        <w:t xml:space="preserve"> </w:t>
      </w:r>
      <w:r>
        <w:rPr>
          <w:rStyle w:val="Strong"/>
          <w:b/>
          <w:bCs/>
        </w:rPr>
        <w:t>Internal</w:t>
      </w:r>
    </w:p>
    <w:p w14:paraId="6D722FE8" w14:textId="77777777" w:rsidR="002828B6" w:rsidRDefault="002828B6" w:rsidP="002828B6">
      <w:pPr>
        <w:pStyle w:val="NormalWeb"/>
        <w:numPr>
          <w:ilvl w:val="0"/>
          <w:numId w:val="13"/>
        </w:numPr>
      </w:pPr>
      <w:r>
        <w:t xml:space="preserve">Elements are declared </w:t>
      </w:r>
      <w:r>
        <w:rPr>
          <w:rStyle w:val="Strong"/>
        </w:rPr>
        <w:t>within</w:t>
      </w:r>
      <w:r>
        <w:t xml:space="preserve"> the XML file.</w:t>
      </w:r>
    </w:p>
    <w:p w14:paraId="50A4C9FF" w14:textId="77777777" w:rsidR="002828B6" w:rsidRDefault="002828B6" w:rsidP="002828B6">
      <w:pPr>
        <w:pStyle w:val="NormalWeb"/>
        <w:numPr>
          <w:ilvl w:val="0"/>
          <w:numId w:val="13"/>
        </w:numPr>
      </w:pPr>
      <w:r>
        <w:rPr>
          <w:rStyle w:val="Strong"/>
        </w:rPr>
        <w:t>Syntax</w:t>
      </w:r>
      <w:r>
        <w:t>:</w:t>
      </w:r>
    </w:p>
    <w:p w14:paraId="5CE61912" w14:textId="77777777" w:rsidR="002828B6" w:rsidRDefault="002828B6" w:rsidP="002828B6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 xml:space="preserve">&lt;!DOCTYPE </w:t>
      </w:r>
      <w:r>
        <w:rPr>
          <w:rStyle w:val="hljs-keyword"/>
        </w:rPr>
        <w:t>root-element</w:t>
      </w:r>
      <w:r>
        <w:rPr>
          <w:rStyle w:val="HTMLCode"/>
          <w:rFonts w:eastAsiaTheme="majorEastAsia"/>
        </w:rPr>
        <w:t xml:space="preserve"> [</w:t>
      </w:r>
    </w:p>
    <w:p w14:paraId="025CB4CA" w14:textId="77777777" w:rsidR="002828B6" w:rsidRDefault="002828B6" w:rsidP="002828B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element-declaration</w:t>
      </w:r>
    </w:p>
    <w:p w14:paraId="3990566A" w14:textId="77777777" w:rsidR="002828B6" w:rsidRDefault="002828B6" w:rsidP="002828B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]&gt;</w:t>
      </w:r>
    </w:p>
    <w:p w14:paraId="715000B7" w14:textId="4532F2E0" w:rsidR="002828B6" w:rsidRDefault="002828B6" w:rsidP="002828B6"/>
    <w:p w14:paraId="25386604" w14:textId="77777777" w:rsidR="002828B6" w:rsidRDefault="002828B6" w:rsidP="002828B6">
      <w:pPr>
        <w:pStyle w:val="Heading4"/>
      </w:pPr>
      <w:r>
        <w:rPr>
          <w:rFonts w:ascii="Calibri" w:hAnsi="Calibri" w:cs="Calibri"/>
        </w:rPr>
        <w:t>🟦</w:t>
      </w:r>
      <w:r>
        <w:t xml:space="preserve"> </w:t>
      </w:r>
      <w:r>
        <w:rPr>
          <w:rStyle w:val="Strong"/>
          <w:b/>
          <w:bCs/>
        </w:rPr>
        <w:t>External</w:t>
      </w:r>
    </w:p>
    <w:p w14:paraId="7FAE72E7" w14:textId="77777777" w:rsidR="002828B6" w:rsidRDefault="002828B6" w:rsidP="002828B6">
      <w:pPr>
        <w:pStyle w:val="NormalWeb"/>
        <w:numPr>
          <w:ilvl w:val="0"/>
          <w:numId w:val="14"/>
        </w:numPr>
      </w:pPr>
      <w:r>
        <w:t xml:space="preserve">Elements are declared </w:t>
      </w:r>
      <w:r>
        <w:rPr>
          <w:rStyle w:val="Strong"/>
        </w:rPr>
        <w:t>outside</w:t>
      </w:r>
      <w:r>
        <w:t xml:space="preserve"> the XML file.</w:t>
      </w:r>
    </w:p>
    <w:p w14:paraId="627B04BF" w14:textId="77777777" w:rsidR="002828B6" w:rsidRDefault="002828B6" w:rsidP="002828B6">
      <w:pPr>
        <w:pStyle w:val="NormalWeb"/>
        <w:numPr>
          <w:ilvl w:val="0"/>
          <w:numId w:val="14"/>
        </w:numPr>
      </w:pPr>
      <w:r>
        <w:rPr>
          <w:rStyle w:val="Strong"/>
        </w:rPr>
        <w:t>Syntax</w:t>
      </w:r>
      <w:r>
        <w:t>:</w:t>
      </w:r>
    </w:p>
    <w:p w14:paraId="247204E8" w14:textId="77777777" w:rsidR="002828B6" w:rsidRDefault="002828B6" w:rsidP="002828B6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 xml:space="preserve">&lt;!DOCTYPE </w:t>
      </w:r>
      <w:r>
        <w:rPr>
          <w:rStyle w:val="hljs-keyword"/>
        </w:rPr>
        <w:t>root-element</w:t>
      </w:r>
      <w:r>
        <w:rPr>
          <w:rStyle w:val="HTMLCode"/>
          <w:rFonts w:eastAsiaTheme="majorEastAsia"/>
        </w:rPr>
        <w:t xml:space="preserve"> </w:t>
      </w:r>
      <w:r>
        <w:rPr>
          <w:rStyle w:val="hljs-keyword"/>
        </w:rPr>
        <w:t>SYSTEM</w:t>
      </w:r>
      <w:r>
        <w:rPr>
          <w:rStyle w:val="HTMLCode"/>
          <w:rFonts w:eastAsiaTheme="majorEastAsia"/>
        </w:rPr>
        <w:t xml:space="preserve"> </w:t>
      </w:r>
      <w:r>
        <w:rPr>
          <w:rStyle w:val="hljs-string"/>
          <w:rFonts w:eastAsiaTheme="majorEastAsia"/>
        </w:rPr>
        <w:t>"file-name"</w:t>
      </w:r>
      <w:r>
        <w:rPr>
          <w:rStyle w:val="HTMLCode"/>
          <w:rFonts w:eastAsiaTheme="majorEastAsia"/>
        </w:rPr>
        <w:t>&gt;</w:t>
      </w:r>
    </w:p>
    <w:p w14:paraId="7D02D71E" w14:textId="77777777" w:rsidR="00864F9B" w:rsidRDefault="00864F9B" w:rsidP="002828B6">
      <w:pPr>
        <w:pStyle w:val="HTMLPreformatted"/>
      </w:pPr>
    </w:p>
    <w:p w14:paraId="3568C2FB" w14:textId="673F37EA" w:rsidR="002828B6" w:rsidRDefault="002828B6" w:rsidP="002828B6">
      <w:pPr>
        <w:pStyle w:val="Heading3"/>
        <w:rPr>
          <w:rFonts w:ascii="Lucida Sans Typewriter" w:eastAsiaTheme="minorEastAsia" w:hAnsi="Lucida Sans Typewriter" w:cstheme="minorBidi"/>
          <w:bCs w:val="0"/>
          <w:color w:val="auto"/>
          <w:sz w:val="28"/>
          <w:u w:val="single"/>
        </w:rPr>
      </w:pPr>
      <w:r w:rsidRPr="002828B6">
        <w:rPr>
          <w:rFonts w:ascii="Lucida Sans Typewriter" w:eastAsiaTheme="minorEastAsia" w:hAnsi="Lucida Sans Typewriter" w:cstheme="minorBidi"/>
          <w:color w:val="auto"/>
          <w:sz w:val="28"/>
          <w:u w:val="single"/>
        </w:rPr>
        <w:t>Internal DTD Example</w:t>
      </w:r>
      <w:r w:rsidRPr="002828B6">
        <w:rPr>
          <w:rFonts w:ascii="Lucida Sans Typewriter" w:eastAsiaTheme="minorEastAsia" w:hAnsi="Lucida Sans Typewriter" w:cstheme="minorBidi"/>
          <w:bCs w:val="0"/>
          <w:color w:val="auto"/>
          <w:sz w:val="28"/>
          <w:u w:val="single"/>
        </w:rPr>
        <w:t>:</w:t>
      </w:r>
    </w:p>
    <w:p w14:paraId="7F50F0A2" w14:textId="77777777" w:rsidR="002828B6" w:rsidRPr="002828B6" w:rsidRDefault="002828B6" w:rsidP="002828B6"/>
    <w:p w14:paraId="0F0CDFDE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ljs-meta"/>
          <w:rFonts w:eastAsiaTheme="majorEastAsia"/>
        </w:rPr>
        <w:t>&lt;?xml version=</w:t>
      </w:r>
      <w:r>
        <w:rPr>
          <w:rStyle w:val="hljs-string"/>
          <w:rFonts w:eastAsiaTheme="majorEastAsia"/>
        </w:rPr>
        <w:t>"1.0"</w:t>
      </w:r>
      <w:r>
        <w:rPr>
          <w:rStyle w:val="HTMLCode"/>
        </w:rPr>
        <w:t xml:space="preserve"> encoding=</w:t>
      </w:r>
      <w:r>
        <w:rPr>
          <w:rStyle w:val="hljs-string"/>
          <w:rFonts w:eastAsiaTheme="majorEastAsia"/>
        </w:rPr>
        <w:t>"UTF-8"</w:t>
      </w:r>
      <w:r>
        <w:rPr>
          <w:rStyle w:val="HTMLCode"/>
        </w:rPr>
        <w:t>?&gt;</w:t>
      </w:r>
    </w:p>
    <w:p w14:paraId="7BF50277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ljs-meta"/>
          <w:rFonts w:eastAsiaTheme="majorEastAsia"/>
        </w:rPr>
        <w:t xml:space="preserve">&lt;!DOCTYPE </w:t>
      </w:r>
      <w:r>
        <w:rPr>
          <w:rStyle w:val="hljs-keyword"/>
          <w:rFonts w:eastAsiaTheme="majorEastAsia"/>
        </w:rPr>
        <w:t>Address</w:t>
      </w:r>
      <w:r>
        <w:rPr>
          <w:rStyle w:val="HTMLCode"/>
        </w:rPr>
        <w:t xml:space="preserve"> [</w:t>
      </w:r>
    </w:p>
    <w:p w14:paraId="016C7FA1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meta"/>
          <w:rFonts w:eastAsiaTheme="majorEastAsia"/>
        </w:rPr>
        <w:t xml:space="preserve">&lt;!ELEMENT </w:t>
      </w:r>
      <w:r>
        <w:rPr>
          <w:rStyle w:val="hljs-keyword"/>
          <w:rFonts w:eastAsiaTheme="majorEastAsia"/>
        </w:rPr>
        <w:t>Address</w:t>
      </w:r>
      <w:r>
        <w:rPr>
          <w:rStyle w:val="HTMLCode"/>
        </w:rPr>
        <w:t xml:space="preserve"> (</w:t>
      </w:r>
      <w:r>
        <w:rPr>
          <w:rStyle w:val="hljs-keyword"/>
          <w:rFonts w:eastAsiaTheme="majorEastAsia"/>
        </w:rPr>
        <w:t>Name</w:t>
      </w:r>
      <w:r>
        <w:rPr>
          <w:rStyle w:val="HTMLCode"/>
        </w:rPr>
        <w:t xml:space="preserve">, </w:t>
      </w:r>
      <w:r>
        <w:rPr>
          <w:rStyle w:val="hljs-keyword"/>
          <w:rFonts w:eastAsiaTheme="majorEastAsia"/>
        </w:rPr>
        <w:t>Company</w:t>
      </w:r>
      <w:r>
        <w:rPr>
          <w:rStyle w:val="HTMLCode"/>
        </w:rPr>
        <w:t xml:space="preserve">, </w:t>
      </w:r>
      <w:r>
        <w:rPr>
          <w:rStyle w:val="hljs-keyword"/>
          <w:rFonts w:eastAsiaTheme="majorEastAsia"/>
        </w:rPr>
        <w:t>Phone</w:t>
      </w:r>
      <w:r>
        <w:rPr>
          <w:rStyle w:val="HTMLCode"/>
        </w:rPr>
        <w:t>)&gt;</w:t>
      </w:r>
    </w:p>
    <w:p w14:paraId="3A68E249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meta"/>
          <w:rFonts w:eastAsiaTheme="majorEastAsia"/>
        </w:rPr>
        <w:t xml:space="preserve">&lt;!ELEMENT </w:t>
      </w:r>
      <w:r>
        <w:rPr>
          <w:rStyle w:val="hljs-keyword"/>
          <w:rFonts w:eastAsiaTheme="majorEastAsia"/>
        </w:rPr>
        <w:t>Name</w:t>
      </w:r>
      <w:r>
        <w:rPr>
          <w:rStyle w:val="HTMLCode"/>
        </w:rPr>
        <w:t xml:space="preserve"> (</w:t>
      </w:r>
      <w:r>
        <w:rPr>
          <w:rStyle w:val="hljs-keyword"/>
          <w:rFonts w:eastAsiaTheme="majorEastAsia"/>
        </w:rPr>
        <w:t>#PCDATA</w:t>
      </w:r>
      <w:r>
        <w:rPr>
          <w:rStyle w:val="HTMLCode"/>
        </w:rPr>
        <w:t>)&gt;</w:t>
      </w:r>
    </w:p>
    <w:p w14:paraId="64BDD718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meta"/>
          <w:rFonts w:eastAsiaTheme="majorEastAsia"/>
        </w:rPr>
        <w:t xml:space="preserve">&lt;!ELEMENT </w:t>
      </w:r>
      <w:r>
        <w:rPr>
          <w:rStyle w:val="hljs-keyword"/>
          <w:rFonts w:eastAsiaTheme="majorEastAsia"/>
        </w:rPr>
        <w:t>Company</w:t>
      </w:r>
      <w:r>
        <w:rPr>
          <w:rStyle w:val="HTMLCode"/>
        </w:rPr>
        <w:t xml:space="preserve"> (</w:t>
      </w:r>
      <w:r>
        <w:rPr>
          <w:rStyle w:val="hljs-keyword"/>
          <w:rFonts w:eastAsiaTheme="majorEastAsia"/>
        </w:rPr>
        <w:t>#PCDATA</w:t>
      </w:r>
      <w:r>
        <w:rPr>
          <w:rStyle w:val="HTMLCode"/>
        </w:rPr>
        <w:t>)&gt;</w:t>
      </w:r>
    </w:p>
    <w:p w14:paraId="61F1B172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meta"/>
          <w:rFonts w:eastAsiaTheme="majorEastAsia"/>
        </w:rPr>
        <w:t xml:space="preserve">&lt;!ELEMENT </w:t>
      </w:r>
      <w:r>
        <w:rPr>
          <w:rStyle w:val="hljs-keyword"/>
          <w:rFonts w:eastAsiaTheme="majorEastAsia"/>
        </w:rPr>
        <w:t>Phone</w:t>
      </w:r>
      <w:r>
        <w:rPr>
          <w:rStyle w:val="HTMLCode"/>
        </w:rPr>
        <w:t xml:space="preserve"> (</w:t>
      </w:r>
      <w:r>
        <w:rPr>
          <w:rStyle w:val="hljs-keyword"/>
          <w:rFonts w:eastAsiaTheme="majorEastAsia"/>
        </w:rPr>
        <w:t>#PCDATA</w:t>
      </w:r>
      <w:r>
        <w:rPr>
          <w:rStyle w:val="HTMLCode"/>
        </w:rPr>
        <w:t>)&gt;</w:t>
      </w:r>
    </w:p>
    <w:p w14:paraId="10315AAD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>]&gt;</w:t>
      </w:r>
    </w:p>
    <w:p w14:paraId="507066C7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ljs-tag"/>
        </w:rPr>
        <w:t>&lt;</w:t>
      </w:r>
      <w:r>
        <w:rPr>
          <w:rStyle w:val="hljs-name"/>
          <w:rFonts w:eastAsiaTheme="majorEastAsia"/>
        </w:rPr>
        <w:t>Address</w:t>
      </w:r>
      <w:r>
        <w:rPr>
          <w:rStyle w:val="HTMLCode"/>
        </w:rPr>
        <w:t>&gt;</w:t>
      </w:r>
    </w:p>
    <w:p w14:paraId="0323C886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Name</w:t>
      </w:r>
      <w:r>
        <w:rPr>
          <w:rStyle w:val="HTMLCode"/>
        </w:rPr>
        <w:t>&gt;...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Name</w:t>
      </w:r>
      <w:r>
        <w:rPr>
          <w:rStyle w:val="HTMLCode"/>
        </w:rPr>
        <w:t>&gt;</w:t>
      </w:r>
    </w:p>
    <w:p w14:paraId="0ED06332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Company</w:t>
      </w:r>
      <w:r>
        <w:rPr>
          <w:rStyle w:val="HTMLCode"/>
        </w:rPr>
        <w:t>&gt;...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Company</w:t>
      </w:r>
      <w:r>
        <w:rPr>
          <w:rStyle w:val="HTMLCode"/>
        </w:rPr>
        <w:t>&gt;</w:t>
      </w:r>
    </w:p>
    <w:p w14:paraId="6B7A3694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Phone</w:t>
      </w:r>
      <w:r>
        <w:rPr>
          <w:rStyle w:val="HTMLCode"/>
        </w:rPr>
        <w:t>&gt;...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Phone</w:t>
      </w:r>
      <w:r>
        <w:rPr>
          <w:rStyle w:val="HTMLCode"/>
        </w:rPr>
        <w:t>&gt;</w:t>
      </w:r>
    </w:p>
    <w:p w14:paraId="4A8CAC33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ljs-tag"/>
        </w:rPr>
        <w:t>&lt;/</w:t>
      </w:r>
      <w:r>
        <w:rPr>
          <w:rStyle w:val="hljs-name"/>
          <w:rFonts w:eastAsiaTheme="majorEastAsia"/>
        </w:rPr>
        <w:t>Address</w:t>
      </w:r>
      <w:r>
        <w:rPr>
          <w:rStyle w:val="HTMLCode"/>
        </w:rPr>
        <w:t>&gt;</w:t>
      </w:r>
    </w:p>
    <w:p w14:paraId="2696A9F5" w14:textId="77777777" w:rsidR="00864F9B" w:rsidRDefault="00864F9B" w:rsidP="002828B6">
      <w:pPr>
        <w:pStyle w:val="HTMLPreformatted"/>
      </w:pPr>
    </w:p>
    <w:p w14:paraId="21C08B3F" w14:textId="77777777" w:rsidR="002828B6" w:rsidRPr="002828B6" w:rsidRDefault="002828B6" w:rsidP="002828B6">
      <w:pPr>
        <w:pStyle w:val="Heading3"/>
        <w:rPr>
          <w:rFonts w:ascii="Lucida Sans Typewriter" w:eastAsiaTheme="minorEastAsia" w:hAnsi="Lucida Sans Typewriter" w:cstheme="minorBidi"/>
          <w:color w:val="auto"/>
          <w:sz w:val="28"/>
          <w:u w:val="single"/>
        </w:rPr>
      </w:pPr>
      <w:r w:rsidRPr="002828B6">
        <w:rPr>
          <w:rFonts w:ascii="Lucida Sans Typewriter" w:eastAsiaTheme="minorEastAsia" w:hAnsi="Lucida Sans Typewriter" w:cstheme="minorBidi"/>
          <w:color w:val="auto"/>
          <w:sz w:val="28"/>
          <w:u w:val="single"/>
        </w:rPr>
        <w:t>External DTD Example:</w:t>
      </w:r>
    </w:p>
    <w:p w14:paraId="72AAC1A1" w14:textId="77777777" w:rsidR="002828B6" w:rsidRDefault="002828B6" w:rsidP="002828B6">
      <w:pPr>
        <w:pStyle w:val="NormalWeb"/>
        <w:numPr>
          <w:ilvl w:val="0"/>
          <w:numId w:val="15"/>
        </w:numPr>
      </w:pPr>
      <w:r>
        <w:rPr>
          <w:rStyle w:val="Strong"/>
        </w:rPr>
        <w:t>DTD File</w:t>
      </w:r>
      <w:r>
        <w:t xml:space="preserve">: </w:t>
      </w:r>
      <w:r>
        <w:rPr>
          <w:rStyle w:val="HTMLCode"/>
        </w:rPr>
        <w:t>Add.dtd</w:t>
      </w:r>
    </w:p>
    <w:p w14:paraId="1BD34436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>&lt;!ELEMENT Address (Name, Company, Phone)&gt;</w:t>
      </w:r>
    </w:p>
    <w:p w14:paraId="12EC95E0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>&lt;!ELEMENT Name (#PCDATA)&gt;</w:t>
      </w:r>
    </w:p>
    <w:p w14:paraId="193E6614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>&lt;!ELEMENT Company (#PCDATA)&gt;</w:t>
      </w:r>
    </w:p>
    <w:p w14:paraId="09DECD7C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TMLCode"/>
        </w:rPr>
        <w:t>&lt;!ELEMENT Phone (#PCDATA)&gt;</w:t>
      </w:r>
    </w:p>
    <w:p w14:paraId="692C5AFF" w14:textId="77777777" w:rsidR="002828B6" w:rsidRDefault="002828B6" w:rsidP="002828B6">
      <w:pPr>
        <w:pStyle w:val="HTMLPreformatted"/>
        <w:rPr>
          <w:rStyle w:val="HTMLCode"/>
        </w:rPr>
      </w:pPr>
    </w:p>
    <w:p w14:paraId="437DB4B6" w14:textId="77777777" w:rsidR="002828B6" w:rsidRDefault="002828B6" w:rsidP="002828B6">
      <w:pPr>
        <w:pStyle w:val="NormalWeb"/>
        <w:numPr>
          <w:ilvl w:val="0"/>
          <w:numId w:val="16"/>
        </w:numPr>
      </w:pPr>
      <w:r>
        <w:rPr>
          <w:rStyle w:val="Strong"/>
        </w:rPr>
        <w:t>XML File</w:t>
      </w:r>
      <w:r>
        <w:t>:</w:t>
      </w:r>
    </w:p>
    <w:p w14:paraId="488A7977" w14:textId="77777777" w:rsidR="002828B6" w:rsidRDefault="002828B6" w:rsidP="002828B6">
      <w:pPr>
        <w:pStyle w:val="HTMLPreformatted"/>
        <w:rPr>
          <w:rStyle w:val="HTMLCode"/>
        </w:rPr>
      </w:pPr>
      <w:r>
        <w:rPr>
          <w:rStyle w:val="hljs-meta"/>
          <w:rFonts w:eastAsiaTheme="majorEastAsia"/>
        </w:rPr>
        <w:t xml:space="preserve">&lt;!DOCTYPE </w:t>
      </w:r>
      <w:r>
        <w:rPr>
          <w:rStyle w:val="hljs-keyword"/>
          <w:rFonts w:eastAsiaTheme="majorEastAsia"/>
        </w:rPr>
        <w:t>Address</w:t>
      </w:r>
      <w:r>
        <w:rPr>
          <w:rStyle w:val="HTMLCode"/>
        </w:rPr>
        <w:t xml:space="preserve"> </w:t>
      </w:r>
      <w:r>
        <w:rPr>
          <w:rStyle w:val="hljs-keyword"/>
          <w:rFonts w:eastAsiaTheme="majorEastAsia"/>
        </w:rPr>
        <w:t>SYSTEM</w:t>
      </w:r>
      <w:r>
        <w:rPr>
          <w:rStyle w:val="HTMLCode"/>
        </w:rPr>
        <w:t xml:space="preserve"> </w:t>
      </w:r>
      <w:r>
        <w:rPr>
          <w:rStyle w:val="hljs-string"/>
        </w:rPr>
        <w:t>"Add.dtd"</w:t>
      </w:r>
      <w:r>
        <w:rPr>
          <w:rStyle w:val="HTMLCode"/>
        </w:rPr>
        <w:t>&gt;</w:t>
      </w:r>
    </w:p>
    <w:p w14:paraId="19271B83" w14:textId="77777777" w:rsidR="000A3E25" w:rsidRPr="000A3E25" w:rsidRDefault="000A3E25" w:rsidP="000A3E25">
      <w:pPr>
        <w:pStyle w:val="Heading2"/>
        <w:rPr>
          <w:rFonts w:ascii="Lucida Sans Typewriter" w:eastAsiaTheme="minorEastAsia" w:hAnsi="Lucida Sans Typewriter" w:cstheme="minorBidi"/>
          <w:color w:val="auto"/>
          <w:sz w:val="28"/>
          <w:szCs w:val="22"/>
          <w:u w:val="single"/>
        </w:rPr>
      </w:pPr>
      <w:r w:rsidRPr="000A3E25">
        <w:rPr>
          <w:rFonts w:ascii="Lucida Sans Typewriter" w:eastAsiaTheme="minorEastAsia" w:hAnsi="Lucida Sans Typewriter" w:cstheme="minorBidi"/>
          <w:color w:val="auto"/>
          <w:sz w:val="28"/>
          <w:szCs w:val="22"/>
          <w:u w:val="single"/>
        </w:rPr>
        <w:t>What is XML Schema?</w:t>
      </w:r>
    </w:p>
    <w:p w14:paraId="0C5724AB" w14:textId="77777777" w:rsidR="000A3E25" w:rsidRDefault="000A3E25" w:rsidP="000A3E25">
      <w:pPr>
        <w:pStyle w:val="NormalWeb"/>
        <w:numPr>
          <w:ilvl w:val="0"/>
          <w:numId w:val="29"/>
        </w:numPr>
      </w:pPr>
      <w:r>
        <w:rPr>
          <w:rStyle w:val="Strong"/>
        </w:rPr>
        <w:t>XML Schema</w:t>
      </w:r>
      <w:r>
        <w:t xml:space="preserve"> (also called </w:t>
      </w:r>
      <w:r>
        <w:rPr>
          <w:rStyle w:val="Strong"/>
        </w:rPr>
        <w:t>XSD – XML Schema Definition</w:t>
      </w:r>
      <w:r>
        <w:t>) is a way to describe the structure and rules of an XML document.</w:t>
      </w:r>
    </w:p>
    <w:p w14:paraId="062670D1" w14:textId="77777777" w:rsidR="000A3E25" w:rsidRDefault="000A3E25" w:rsidP="000A3E25">
      <w:pPr>
        <w:pStyle w:val="NormalWeb"/>
        <w:numPr>
          <w:ilvl w:val="0"/>
          <w:numId w:val="29"/>
        </w:numPr>
      </w:pPr>
      <w:r>
        <w:t>It defines:</w:t>
      </w:r>
    </w:p>
    <w:p w14:paraId="0BC2BA5A" w14:textId="77777777" w:rsidR="000A3E25" w:rsidRDefault="000A3E25" w:rsidP="000A3E25">
      <w:pPr>
        <w:pStyle w:val="NormalWeb"/>
        <w:numPr>
          <w:ilvl w:val="1"/>
          <w:numId w:val="29"/>
        </w:numPr>
      </w:pPr>
      <w:r>
        <w:t>What elements and attributes can appear.</w:t>
      </w:r>
    </w:p>
    <w:p w14:paraId="4873B98E" w14:textId="77777777" w:rsidR="000A3E25" w:rsidRDefault="000A3E25" w:rsidP="000A3E25">
      <w:pPr>
        <w:pStyle w:val="NormalWeb"/>
        <w:numPr>
          <w:ilvl w:val="1"/>
          <w:numId w:val="29"/>
        </w:numPr>
      </w:pPr>
      <w:r>
        <w:t xml:space="preserve">The </w:t>
      </w:r>
      <w:r>
        <w:rPr>
          <w:rStyle w:val="Strong"/>
        </w:rPr>
        <w:t>order</w:t>
      </w:r>
      <w:r>
        <w:t xml:space="preserve"> of elements.</w:t>
      </w:r>
    </w:p>
    <w:p w14:paraId="1AA25288" w14:textId="77777777" w:rsidR="000A3E25" w:rsidRDefault="000A3E25" w:rsidP="000A3E25">
      <w:pPr>
        <w:pStyle w:val="NormalWeb"/>
        <w:numPr>
          <w:ilvl w:val="1"/>
          <w:numId w:val="29"/>
        </w:numPr>
      </w:pPr>
      <w:r>
        <w:t xml:space="preserve">The </w:t>
      </w:r>
      <w:r>
        <w:rPr>
          <w:rStyle w:val="Strong"/>
        </w:rPr>
        <w:t>data types</w:t>
      </w:r>
      <w:r>
        <w:t xml:space="preserve"> (string, integer, date, etc.).</w:t>
      </w:r>
    </w:p>
    <w:p w14:paraId="6044EBFE" w14:textId="77777777" w:rsidR="000A3E25" w:rsidRDefault="000A3E25" w:rsidP="000A3E25">
      <w:pPr>
        <w:pStyle w:val="NormalWeb"/>
        <w:numPr>
          <w:ilvl w:val="1"/>
          <w:numId w:val="29"/>
        </w:numPr>
      </w:pPr>
      <w:r>
        <w:t>Default and fixed values.</w:t>
      </w:r>
    </w:p>
    <w:p w14:paraId="4F1E5F24" w14:textId="7925E8CC" w:rsidR="000A3E25" w:rsidRDefault="000A3E25" w:rsidP="000A3E25">
      <w:pPr>
        <w:pStyle w:val="NormalWeb"/>
      </w:pPr>
      <w:r>
        <w:t xml:space="preserve"> it like a </w:t>
      </w:r>
      <w:r>
        <w:rPr>
          <w:rStyle w:val="Strong"/>
        </w:rPr>
        <w:t>blueprint</w:t>
      </w:r>
      <w:r>
        <w:t xml:space="preserve"> for an XML file, ensuring data follows the correct forma</w:t>
      </w:r>
    </w:p>
    <w:p w14:paraId="0D184EAF" w14:textId="77777777" w:rsidR="00C60CEF" w:rsidRDefault="00C60CEF" w:rsidP="00C60CEF">
      <w:pPr>
        <w:pStyle w:val="Heading2"/>
        <w:rPr>
          <w:rStyle w:val="HTMLCode"/>
          <w:rFonts w:eastAsiaTheme="majorEastAsia"/>
          <w:b w:val="0"/>
          <w:bCs w:val="0"/>
          <w:color w:val="auto"/>
        </w:rPr>
      </w:pPr>
    </w:p>
    <w:p w14:paraId="53F4B68D" w14:textId="64939718" w:rsidR="00C60CEF" w:rsidRDefault="00C60CEF" w:rsidP="00C60CEF">
      <w:pPr>
        <w:pStyle w:val="Heading2"/>
      </w:pPr>
      <w:r>
        <w:rPr>
          <w:rStyle w:val="Strong"/>
          <w:b/>
          <w:bCs/>
        </w:rPr>
        <w:t xml:space="preserve"> </w:t>
      </w:r>
      <w:r w:rsidRPr="00C60CEF">
        <w:rPr>
          <w:rFonts w:ascii="Lucida Sans Typewriter" w:eastAsiaTheme="minorEastAsia" w:hAnsi="Lucida Sans Typewriter" w:cstheme="minorBidi"/>
          <w:color w:val="auto"/>
          <w:sz w:val="28"/>
          <w:szCs w:val="22"/>
          <w:u w:val="single"/>
        </w:rPr>
        <w:t>XML Schema Syntax (Basic Rules)</w:t>
      </w:r>
    </w:p>
    <w:p w14:paraId="6E0C1769" w14:textId="77777777" w:rsidR="00C60CEF" w:rsidRDefault="00C60CEF" w:rsidP="00C60CEF">
      <w:pPr>
        <w:pStyle w:val="NormalWeb"/>
      </w:pPr>
      <w:r>
        <w:t>An XML Schema file usually:</w:t>
      </w:r>
    </w:p>
    <w:p w14:paraId="60EB0F54" w14:textId="77777777" w:rsidR="00C60CEF" w:rsidRDefault="00C60CEF" w:rsidP="00C60CEF">
      <w:pPr>
        <w:pStyle w:val="NormalWeb"/>
        <w:numPr>
          <w:ilvl w:val="0"/>
          <w:numId w:val="30"/>
        </w:numPr>
      </w:pPr>
      <w:r>
        <w:t xml:space="preserve">Starts with </w:t>
      </w:r>
      <w:r>
        <w:rPr>
          <w:rStyle w:val="HTMLCode"/>
        </w:rPr>
        <w:t>&lt;?xml version="1.0"?&gt;</w:t>
      </w:r>
    </w:p>
    <w:p w14:paraId="34B7F0D8" w14:textId="77777777" w:rsidR="00C60CEF" w:rsidRDefault="00C60CEF" w:rsidP="00C60CEF">
      <w:pPr>
        <w:pStyle w:val="NormalWeb"/>
        <w:numPr>
          <w:ilvl w:val="0"/>
          <w:numId w:val="30"/>
        </w:numPr>
      </w:pPr>
      <w:r>
        <w:t xml:space="preserve">Uses </w:t>
      </w:r>
      <w:r>
        <w:rPr>
          <w:rStyle w:val="HTMLCode"/>
        </w:rPr>
        <w:t>&lt;xs:schema&gt;</w:t>
      </w:r>
      <w:r>
        <w:t xml:space="preserve"> as the root element.</w:t>
      </w:r>
    </w:p>
    <w:p w14:paraId="0F9F5474" w14:textId="77777777" w:rsidR="00C60CEF" w:rsidRDefault="00C60CEF" w:rsidP="00C60CEF">
      <w:pPr>
        <w:pStyle w:val="NormalWeb"/>
        <w:numPr>
          <w:ilvl w:val="0"/>
          <w:numId w:val="30"/>
        </w:numPr>
      </w:pPr>
      <w:r>
        <w:t xml:space="preserve">Defines elements using </w:t>
      </w:r>
      <w:r>
        <w:rPr>
          <w:rStyle w:val="HTMLCode"/>
        </w:rPr>
        <w:t>&lt;xs:element&gt;</w:t>
      </w:r>
      <w:r>
        <w:t>.</w:t>
      </w:r>
    </w:p>
    <w:p w14:paraId="6E77B2A4" w14:textId="77777777" w:rsidR="00C60CEF" w:rsidRDefault="00C60CEF" w:rsidP="00C60CEF">
      <w:pPr>
        <w:pStyle w:val="NormalWeb"/>
        <w:numPr>
          <w:ilvl w:val="0"/>
          <w:numId w:val="30"/>
        </w:numPr>
      </w:pPr>
      <w:r>
        <w:t xml:space="preserve">Defines complex structures using </w:t>
      </w:r>
      <w:r>
        <w:rPr>
          <w:rStyle w:val="HTMLCode"/>
        </w:rPr>
        <w:t>&lt;xs:complexType&gt;</w:t>
      </w:r>
      <w:r>
        <w:t xml:space="preserve"> and </w:t>
      </w:r>
      <w:r>
        <w:rPr>
          <w:rStyle w:val="HTMLCode"/>
        </w:rPr>
        <w:t>&lt;xs:sequence&gt;</w:t>
      </w:r>
      <w:r>
        <w:t>.</w:t>
      </w:r>
    </w:p>
    <w:p w14:paraId="010D28E1" w14:textId="77777777" w:rsidR="00C60CEF" w:rsidRDefault="00C60CEF" w:rsidP="00C60CEF">
      <w:pPr>
        <w:pStyle w:val="NormalWeb"/>
        <w:numPr>
          <w:ilvl w:val="0"/>
          <w:numId w:val="30"/>
        </w:numPr>
      </w:pPr>
      <w:r>
        <w:t xml:space="preserve">Uses </w:t>
      </w:r>
      <w:r>
        <w:rPr>
          <w:rStyle w:val="HTMLCode"/>
        </w:rPr>
        <w:t>xs:</w:t>
      </w:r>
      <w:r>
        <w:t xml:space="preserve"> prefix (XML Schema namespace).</w:t>
      </w:r>
    </w:p>
    <w:p w14:paraId="111A2288" w14:textId="77777777" w:rsidR="00BF3D76" w:rsidRDefault="00BF3D76" w:rsidP="00BF3D76">
      <w:pPr>
        <w:pStyle w:val="NormalWeb"/>
      </w:pPr>
    </w:p>
    <w:p w14:paraId="32AB7D45" w14:textId="77777777" w:rsidR="00BF3D76" w:rsidRDefault="00BF3D76" w:rsidP="00BF3D76">
      <w:pPr>
        <w:pStyle w:val="NormalWeb"/>
      </w:pPr>
    </w:p>
    <w:p w14:paraId="606A8A03" w14:textId="77777777" w:rsidR="00E00CFB" w:rsidRDefault="00E00CFB" w:rsidP="00BF3D76">
      <w:pPr>
        <w:pStyle w:val="NormalWeb"/>
      </w:pPr>
    </w:p>
    <w:p w14:paraId="70E5F768" w14:textId="77777777" w:rsidR="00C60CEF" w:rsidRDefault="00C60CEF" w:rsidP="00C60CEF">
      <w:pPr>
        <w:pStyle w:val="NormalWeb"/>
      </w:pPr>
      <w:r>
        <w:rPr>
          <w:rStyle w:val="Strong"/>
        </w:rPr>
        <w:t>Common Syntax Example:</w:t>
      </w:r>
    </w:p>
    <w:p w14:paraId="41514F69" w14:textId="77777777" w:rsidR="00C60CEF" w:rsidRDefault="00C60CEF" w:rsidP="00C60CEF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xs:schema</w:t>
      </w:r>
      <w:r>
        <w:rPr>
          <w:rStyle w:val="HTMLCode"/>
        </w:rPr>
        <w:t xml:space="preserve"> </w:t>
      </w:r>
      <w:r>
        <w:rPr>
          <w:rStyle w:val="hljs-attr"/>
        </w:rPr>
        <w:t>xmlns:xs</w:t>
      </w:r>
      <w:r>
        <w:rPr>
          <w:rStyle w:val="HTMLCode"/>
        </w:rPr>
        <w:t>=</w:t>
      </w:r>
      <w:r>
        <w:rPr>
          <w:rStyle w:val="hljs-string"/>
          <w:rFonts w:eastAsiaTheme="majorEastAsia"/>
        </w:rPr>
        <w:t>"http://www.w3.org/2001/XMLSchema"</w:t>
      </w:r>
      <w:r>
        <w:rPr>
          <w:rStyle w:val="HTMLCode"/>
        </w:rPr>
        <w:t>&gt;</w:t>
      </w:r>
    </w:p>
    <w:p w14:paraId="67605379" w14:textId="77777777" w:rsidR="00C60CEF" w:rsidRDefault="00C60CEF" w:rsidP="00C60CEF">
      <w:pPr>
        <w:pStyle w:val="HTMLPreformatted"/>
        <w:rPr>
          <w:rStyle w:val="HTMLCode"/>
        </w:rPr>
      </w:pPr>
    </w:p>
    <w:p w14:paraId="756F2B1C" w14:textId="77777777" w:rsidR="00C60CEF" w:rsidRDefault="00C60CEF" w:rsidP="00C60CE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comment"/>
        </w:rPr>
        <w:t>&lt;!-- Define an element --&gt;</w:t>
      </w:r>
    </w:p>
    <w:p w14:paraId="44D5CF6D" w14:textId="77777777" w:rsidR="00C60CEF" w:rsidRDefault="00C60CEF" w:rsidP="00C60CEF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xs:element</w:t>
      </w:r>
      <w:r>
        <w:rPr>
          <w:rStyle w:val="HTMLCode"/>
        </w:rPr>
        <w:t xml:space="preserve"> </w:t>
      </w:r>
      <w:r>
        <w:rPr>
          <w:rStyle w:val="hljs-attr"/>
        </w:rPr>
        <w:t>name</w:t>
      </w:r>
      <w:r>
        <w:rPr>
          <w:rStyle w:val="HTMLCode"/>
        </w:rPr>
        <w:t>=</w:t>
      </w:r>
      <w:r>
        <w:rPr>
          <w:rStyle w:val="hljs-string"/>
          <w:rFonts w:eastAsiaTheme="majorEastAsia"/>
        </w:rPr>
        <w:t>"student"</w:t>
      </w:r>
      <w:r>
        <w:rPr>
          <w:rStyle w:val="HTMLCode"/>
        </w:rPr>
        <w:t xml:space="preserve"> </w:t>
      </w:r>
      <w:r>
        <w:rPr>
          <w:rStyle w:val="hljs-attr"/>
        </w:rPr>
        <w:t>type</w:t>
      </w:r>
      <w:r>
        <w:rPr>
          <w:rStyle w:val="HTMLCode"/>
        </w:rPr>
        <w:t>=</w:t>
      </w:r>
      <w:r>
        <w:rPr>
          <w:rStyle w:val="hljs-string"/>
          <w:rFonts w:eastAsiaTheme="majorEastAsia"/>
        </w:rPr>
        <w:t>"xs:string"</w:t>
      </w:r>
      <w:r>
        <w:rPr>
          <w:rStyle w:val="HTMLCode"/>
        </w:rPr>
        <w:t>/&gt;</w:t>
      </w:r>
    </w:p>
    <w:p w14:paraId="598364FC" w14:textId="77777777" w:rsidR="00C60CEF" w:rsidRDefault="00C60CEF" w:rsidP="00C60CEF">
      <w:pPr>
        <w:pStyle w:val="HTMLPreformatted"/>
        <w:rPr>
          <w:rStyle w:val="HTMLCode"/>
        </w:rPr>
      </w:pPr>
    </w:p>
    <w:p w14:paraId="20C5EFF7" w14:textId="77777777" w:rsidR="00C60CEF" w:rsidRDefault="00C60CEF" w:rsidP="00C60CEF">
      <w:pPr>
        <w:pStyle w:val="HTMLPreformatted"/>
      </w:pP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xs:schema</w:t>
      </w:r>
      <w:r>
        <w:rPr>
          <w:rStyle w:val="HTMLCode"/>
        </w:rPr>
        <w:t>&gt;</w:t>
      </w:r>
    </w:p>
    <w:p w14:paraId="2528A21C" w14:textId="77777777" w:rsidR="0073147C" w:rsidRPr="0073147C" w:rsidRDefault="0073147C" w:rsidP="002828B6">
      <w:pPr>
        <w:pStyle w:val="HTMLPreformatted"/>
        <w:rPr>
          <w:rFonts w:ascii="Lucida Sans Typewriter" w:eastAsiaTheme="minorEastAsia" w:hAnsi="Lucida Sans Typewriter" w:cstheme="minorBidi"/>
          <w:b/>
          <w:bCs/>
          <w:sz w:val="28"/>
          <w:szCs w:val="22"/>
          <w:u w:val="single"/>
        </w:rPr>
      </w:pPr>
    </w:p>
    <w:p w14:paraId="1064EEB3" w14:textId="77777777" w:rsidR="0073147C" w:rsidRDefault="0073147C" w:rsidP="0073147C">
      <w:pPr>
        <w:pStyle w:val="NormalWeb"/>
        <w:numPr>
          <w:ilvl w:val="0"/>
          <w:numId w:val="23"/>
        </w:numPr>
      </w:pPr>
      <w:r>
        <w:t xml:space="preserve">It is like </w:t>
      </w:r>
      <w:r>
        <w:rPr>
          <w:rStyle w:val="Strong"/>
        </w:rPr>
        <w:t>DTD</w:t>
      </w:r>
      <w:r>
        <w:t xml:space="preserve"> but provides </w:t>
      </w:r>
      <w:r>
        <w:rPr>
          <w:rStyle w:val="Strong"/>
        </w:rPr>
        <w:t>more control</w:t>
      </w:r>
      <w:r>
        <w:t xml:space="preserve"> on XML structure.</w:t>
      </w:r>
    </w:p>
    <w:p w14:paraId="0B260CB1" w14:textId="62461B46" w:rsidR="0073147C" w:rsidRDefault="0073147C" w:rsidP="0073147C"/>
    <w:p w14:paraId="39F2E79A" w14:textId="77777777" w:rsidR="00E00CFB" w:rsidRDefault="00E00CFB" w:rsidP="0073147C">
      <w:pPr>
        <w:pStyle w:val="HTMLPreformatted"/>
        <w:rPr>
          <w:rStyle w:val="HTMLCode"/>
          <w:rFonts w:eastAsiaTheme="majorEastAsia"/>
        </w:rPr>
      </w:pPr>
    </w:p>
    <w:p w14:paraId="7D2063A4" w14:textId="4503D2C5" w:rsidR="009F5BE6" w:rsidRPr="009F5BE6" w:rsidRDefault="009F5BE6" w:rsidP="009F5BE6">
      <w:pPr>
        <w:pStyle w:val="Heading3"/>
        <w:rPr>
          <w:rFonts w:ascii="Lucida Sans Typewriter" w:eastAsiaTheme="minorEastAsia" w:hAnsi="Lucida Sans Typewriter" w:cstheme="minorBidi"/>
          <w:color w:val="auto"/>
          <w:sz w:val="28"/>
          <w:u w:val="single"/>
        </w:rPr>
      </w:pPr>
      <w:r w:rsidRPr="009F5BE6">
        <w:rPr>
          <w:rFonts w:ascii="Lucida Sans Typewriter" w:eastAsiaTheme="minorEastAsia" w:hAnsi="Lucida Sans Typewriter" w:cstheme="minorBidi"/>
          <w:color w:val="auto"/>
          <w:sz w:val="28"/>
          <w:u w:val="single"/>
        </w:rPr>
        <w:t>Definition Types</w:t>
      </w:r>
      <w:r>
        <w:rPr>
          <w:rFonts w:ascii="Lucida Sans Typewriter" w:eastAsiaTheme="minorEastAsia" w:hAnsi="Lucida Sans Typewriter" w:cstheme="minorBidi"/>
          <w:color w:val="auto"/>
          <w:sz w:val="28"/>
          <w:u w:val="single"/>
        </w:rPr>
        <w:t>:</w:t>
      </w:r>
    </w:p>
    <w:p w14:paraId="5E9B7D5E" w14:textId="77777777" w:rsidR="009F5BE6" w:rsidRDefault="009F5BE6" w:rsidP="009F5BE6">
      <w:pPr>
        <w:pStyle w:val="Heading4"/>
      </w:pPr>
      <w:r>
        <w:rPr>
          <w:rFonts w:ascii="Segoe UI Symbol" w:hAnsi="Segoe UI Symbol" w:cs="Segoe UI Symbol"/>
        </w:rPr>
        <w:t>✅</w:t>
      </w:r>
      <w:r>
        <w:t xml:space="preserve"> </w:t>
      </w:r>
      <w:r w:rsidRPr="009F5BE6">
        <w:rPr>
          <w:rStyle w:val="Strong"/>
          <w:b/>
          <w:bCs/>
          <w:sz w:val="24"/>
        </w:rPr>
        <w:t>Simple Type</w:t>
      </w:r>
    </w:p>
    <w:p w14:paraId="0E25637B" w14:textId="77777777" w:rsidR="009F5BE6" w:rsidRDefault="009F5BE6" w:rsidP="009F5BE6">
      <w:pPr>
        <w:pStyle w:val="NormalWeb"/>
        <w:numPr>
          <w:ilvl w:val="0"/>
          <w:numId w:val="24"/>
        </w:numPr>
      </w:pPr>
      <w:r>
        <w:t>Used only in the content of the text.</w:t>
      </w:r>
    </w:p>
    <w:p w14:paraId="1508F9A3" w14:textId="77777777" w:rsidR="00F3663D" w:rsidRDefault="00F3663D" w:rsidP="00F3663D">
      <w:pPr>
        <w:pStyle w:val="NormalWeb"/>
        <w:ind w:left="360"/>
      </w:pPr>
      <w:r>
        <w:rPr>
          <w:rStyle w:val="Strong"/>
        </w:rPr>
        <w:t>Example:</w:t>
      </w:r>
    </w:p>
    <w:p w14:paraId="145D8F2D" w14:textId="77777777" w:rsidR="00F3663D" w:rsidRDefault="00F3663D" w:rsidP="00F3663D">
      <w:pPr>
        <w:pStyle w:val="HTMLPreformatted"/>
        <w:numPr>
          <w:ilvl w:val="0"/>
          <w:numId w:val="24"/>
        </w:numPr>
        <w:tabs>
          <w:tab w:val="clear" w:pos="72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xs:int, xs:string  </w:t>
      </w:r>
    </w:p>
    <w:p w14:paraId="644A6439" w14:textId="77777777" w:rsidR="00F3663D" w:rsidRDefault="00F3663D" w:rsidP="00F3663D">
      <w:pPr>
        <w:pStyle w:val="HTMLPreformatted"/>
        <w:numPr>
          <w:ilvl w:val="0"/>
          <w:numId w:val="24"/>
        </w:numPr>
        <w:tabs>
          <w:tab w:val="clear" w:pos="720"/>
        </w:tabs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</w:rPr>
        <w:t>xs:element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  <w:rFonts w:eastAsiaTheme="majorEastAsia"/>
        </w:rPr>
        <w:t>name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>"Phone"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  <w:rFonts w:eastAsiaTheme="majorEastAsia"/>
        </w:rPr>
        <w:t>type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>"xs:int"</w:t>
      </w:r>
      <w:r>
        <w:rPr>
          <w:rStyle w:val="HTMLCode"/>
          <w:rFonts w:eastAsiaTheme="majorEastAsia"/>
        </w:rPr>
        <w:t xml:space="preserve"> /&gt;</w:t>
      </w:r>
    </w:p>
    <w:p w14:paraId="2DC260D1" w14:textId="77777777" w:rsidR="00F3663D" w:rsidRDefault="00F3663D" w:rsidP="00F3663D">
      <w:pPr>
        <w:pStyle w:val="NormalWeb"/>
        <w:ind w:left="720"/>
      </w:pPr>
    </w:p>
    <w:p w14:paraId="29B587E9" w14:textId="77777777" w:rsidR="009F5BE6" w:rsidRPr="009F5BE6" w:rsidRDefault="009F5BE6" w:rsidP="009F5BE6">
      <w:pPr>
        <w:pStyle w:val="Heading4"/>
        <w:rPr>
          <w:sz w:val="24"/>
        </w:rPr>
      </w:pPr>
      <w:r w:rsidRPr="009F5BE6">
        <w:rPr>
          <w:rFonts w:ascii="Segoe UI Symbol" w:hAnsi="Segoe UI Symbol" w:cs="Segoe UI Symbol"/>
          <w:sz w:val="24"/>
        </w:rPr>
        <w:t>✅</w:t>
      </w:r>
      <w:r w:rsidRPr="009F5BE6">
        <w:rPr>
          <w:sz w:val="24"/>
        </w:rPr>
        <w:t xml:space="preserve"> </w:t>
      </w:r>
      <w:r w:rsidRPr="009F5BE6">
        <w:rPr>
          <w:rStyle w:val="Strong"/>
          <w:b/>
          <w:bCs/>
          <w:sz w:val="24"/>
        </w:rPr>
        <w:t>Complex Type</w:t>
      </w:r>
    </w:p>
    <w:p w14:paraId="342BBA21" w14:textId="77777777" w:rsidR="009F5BE6" w:rsidRDefault="009F5BE6" w:rsidP="009F5BE6">
      <w:pPr>
        <w:pStyle w:val="NormalWeb"/>
        <w:numPr>
          <w:ilvl w:val="0"/>
          <w:numId w:val="25"/>
        </w:numPr>
      </w:pPr>
      <w:r>
        <w:t>It is the container for other element definitions.</w:t>
      </w:r>
    </w:p>
    <w:p w14:paraId="0C905E94" w14:textId="77777777" w:rsidR="009F5BE6" w:rsidRDefault="009F5BE6" w:rsidP="009F5BE6">
      <w:pPr>
        <w:pStyle w:val="NormalWeb"/>
        <w:numPr>
          <w:ilvl w:val="0"/>
          <w:numId w:val="25"/>
        </w:numPr>
      </w:pPr>
      <w:r>
        <w:t>Allows you to specify which child elements an element can contain &amp; to provide some structure within your XML documents.</w:t>
      </w:r>
    </w:p>
    <w:p w14:paraId="36912AB1" w14:textId="77777777" w:rsidR="009F5BE6" w:rsidRDefault="009F5BE6" w:rsidP="0073147C">
      <w:pPr>
        <w:pStyle w:val="HTMLPreformatted"/>
      </w:pPr>
    </w:p>
    <w:p w14:paraId="351DE5FE" w14:textId="77777777" w:rsidR="00E00CFB" w:rsidRDefault="00E00CFB" w:rsidP="0073147C">
      <w:pPr>
        <w:pStyle w:val="HTMLPreformatted"/>
      </w:pPr>
    </w:p>
    <w:p w14:paraId="570D0C20" w14:textId="77777777" w:rsidR="00E00CFB" w:rsidRDefault="00E00CFB" w:rsidP="0073147C">
      <w:pPr>
        <w:pStyle w:val="HTMLPreformatted"/>
      </w:pPr>
    </w:p>
    <w:p w14:paraId="2A971313" w14:textId="77777777" w:rsidR="00E00CFB" w:rsidRDefault="00E00CFB" w:rsidP="0073147C">
      <w:pPr>
        <w:pStyle w:val="HTMLPreformatted"/>
      </w:pPr>
    </w:p>
    <w:p w14:paraId="00C38584" w14:textId="77777777" w:rsidR="00E00CFB" w:rsidRDefault="00E00CFB" w:rsidP="0073147C">
      <w:pPr>
        <w:pStyle w:val="HTMLPreformatted"/>
      </w:pPr>
    </w:p>
    <w:p w14:paraId="67E5C29C" w14:textId="77777777" w:rsidR="00E00CFB" w:rsidRDefault="00E00CFB" w:rsidP="0073147C">
      <w:pPr>
        <w:pStyle w:val="HTMLPreformatted"/>
      </w:pPr>
    </w:p>
    <w:p w14:paraId="7467DA93" w14:textId="77777777" w:rsidR="00E00CFB" w:rsidRDefault="00E00CFB" w:rsidP="0073147C">
      <w:pPr>
        <w:pStyle w:val="HTMLPreformatted"/>
      </w:pPr>
    </w:p>
    <w:p w14:paraId="4F392107" w14:textId="77777777" w:rsidR="00E00CFB" w:rsidRDefault="00E00CFB" w:rsidP="0073147C">
      <w:pPr>
        <w:pStyle w:val="HTMLPreformatted"/>
      </w:pPr>
    </w:p>
    <w:p w14:paraId="5DB4EB79" w14:textId="77777777" w:rsidR="00E00CFB" w:rsidRDefault="00E00CFB" w:rsidP="0073147C">
      <w:pPr>
        <w:pStyle w:val="HTMLPreformatted"/>
      </w:pPr>
    </w:p>
    <w:p w14:paraId="00BA6A4F" w14:textId="77777777" w:rsidR="00E00CFB" w:rsidRDefault="00E00CFB" w:rsidP="0073147C">
      <w:pPr>
        <w:pStyle w:val="HTMLPreformatted"/>
      </w:pPr>
    </w:p>
    <w:p w14:paraId="0A8D1B04" w14:textId="77777777" w:rsidR="00E00CFB" w:rsidRDefault="00E00CFB" w:rsidP="0073147C">
      <w:pPr>
        <w:pStyle w:val="HTMLPreformatted"/>
      </w:pPr>
    </w:p>
    <w:p w14:paraId="6252126A" w14:textId="77777777" w:rsidR="00E00CFB" w:rsidRDefault="00E00CFB" w:rsidP="0073147C">
      <w:pPr>
        <w:pStyle w:val="HTMLPreformatted"/>
      </w:pPr>
    </w:p>
    <w:p w14:paraId="01994710" w14:textId="77777777" w:rsidR="00E00CFB" w:rsidRDefault="00E00CFB" w:rsidP="0073147C">
      <w:pPr>
        <w:pStyle w:val="HTMLPreformatted"/>
      </w:pPr>
    </w:p>
    <w:p w14:paraId="7B2909A8" w14:textId="46A819D8" w:rsidR="008C1AA9" w:rsidRPr="008C1AA9" w:rsidRDefault="008C1AA9" w:rsidP="008C1AA9">
      <w:pPr>
        <w:pStyle w:val="Heading3"/>
        <w:rPr>
          <w:rStyle w:val="Strong"/>
          <w:color w:val="365F91" w:themeColor="accent1" w:themeShade="BF"/>
          <w:sz w:val="28"/>
          <w:szCs w:val="28"/>
        </w:rPr>
      </w:pPr>
      <w:r w:rsidRPr="008C1AA9">
        <w:rPr>
          <w:rStyle w:val="Strong"/>
          <w:b/>
          <w:bCs/>
          <w:color w:val="365F91" w:themeColor="accent1" w:themeShade="BF"/>
          <w:sz w:val="28"/>
          <w:szCs w:val="28"/>
        </w:rPr>
        <w:lastRenderedPageBreak/>
        <w:t>e.g. of Complex Type</w:t>
      </w:r>
      <w:r>
        <w:rPr>
          <w:rStyle w:val="Strong"/>
          <w:color w:val="365F91" w:themeColor="accent1" w:themeShade="BF"/>
          <w:sz w:val="28"/>
          <w:szCs w:val="28"/>
        </w:rPr>
        <w:t xml:space="preserve"> </w:t>
      </w:r>
    </w:p>
    <w:p w14:paraId="09386CE9" w14:textId="0B200589" w:rsidR="00DC25D0" w:rsidRDefault="00DC25D0" w:rsidP="00DC25D0">
      <w:pPr>
        <w:pStyle w:val="Heading1"/>
      </w:pPr>
      <w:r>
        <w:t xml:space="preserve">Case 1: </w:t>
      </w:r>
      <w:r>
        <w:rPr>
          <w:rStyle w:val="Strong"/>
          <w:b/>
          <w:bCs/>
        </w:rPr>
        <w:t>Without Namespace</w:t>
      </w:r>
      <w:r>
        <w:t xml:space="preserve"> </w:t>
      </w:r>
    </w:p>
    <w:p w14:paraId="54B6D3E6" w14:textId="77777777" w:rsidR="00DC25D0" w:rsidRPr="00DC25D0" w:rsidRDefault="00DC25D0" w:rsidP="00DC25D0">
      <w:pPr>
        <w:pStyle w:val="Heading3"/>
        <w:rPr>
          <w:sz w:val="24"/>
        </w:rPr>
      </w:pPr>
      <w:r w:rsidRPr="00DC25D0">
        <w:rPr>
          <w:rStyle w:val="Strong"/>
          <w:b/>
          <w:bCs/>
          <w:sz w:val="24"/>
        </w:rPr>
        <w:t>student.xsd</w:t>
      </w:r>
    </w:p>
    <w:p w14:paraId="04EC13AC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&lt;?xml version=</w:t>
      </w:r>
      <w:r>
        <w:rPr>
          <w:rStyle w:val="hljs-string"/>
          <w:rFonts w:eastAsiaTheme="majorEastAsia"/>
        </w:rPr>
        <w:t>"1.0"</w:t>
      </w:r>
      <w:r>
        <w:rPr>
          <w:rStyle w:val="HTMLCode"/>
          <w:rFonts w:eastAsiaTheme="majorEastAsia"/>
        </w:rPr>
        <w:t>?&gt;</w:t>
      </w:r>
    </w:p>
    <w:p w14:paraId="6FBB5D49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  <w:rFonts w:eastAsiaTheme="majorEastAsia"/>
        </w:rPr>
        <w:t>xs:schema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xmlns:xs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"http://www.w3.org/2001/XMLSchema"</w:t>
      </w:r>
      <w:r>
        <w:rPr>
          <w:rStyle w:val="HTMLCode"/>
          <w:rFonts w:eastAsiaTheme="majorEastAsia"/>
        </w:rPr>
        <w:t>&gt;</w:t>
      </w:r>
    </w:p>
    <w:p w14:paraId="01F6B561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</w:p>
    <w:p w14:paraId="70990774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xs:element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name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"student"</w:t>
      </w:r>
      <w:r>
        <w:rPr>
          <w:rStyle w:val="HTMLCode"/>
          <w:rFonts w:eastAsiaTheme="majorEastAsia"/>
        </w:rPr>
        <w:t>&gt;</w:t>
      </w:r>
    </w:p>
    <w:p w14:paraId="39BFD658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xs:complexType</w:t>
      </w:r>
      <w:r>
        <w:rPr>
          <w:rStyle w:val="HTMLCode"/>
          <w:rFonts w:eastAsiaTheme="majorEastAsia"/>
        </w:rPr>
        <w:t>&gt;</w:t>
      </w:r>
    </w:p>
    <w:p w14:paraId="0F8EB96D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xs:sequence</w:t>
      </w:r>
      <w:r>
        <w:rPr>
          <w:rStyle w:val="HTMLCode"/>
          <w:rFonts w:eastAsiaTheme="majorEastAsia"/>
        </w:rPr>
        <w:t>&gt;</w:t>
      </w:r>
    </w:p>
    <w:p w14:paraId="716C3AB3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xs:element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name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"id"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type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"xs:integer"</w:t>
      </w:r>
      <w:r>
        <w:rPr>
          <w:rStyle w:val="HTMLCode"/>
          <w:rFonts w:eastAsiaTheme="majorEastAsia"/>
        </w:rPr>
        <w:t>/&gt;</w:t>
      </w:r>
    </w:p>
    <w:p w14:paraId="6014D664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xs:element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name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"name"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type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"xs:string"</w:t>
      </w:r>
      <w:r>
        <w:rPr>
          <w:rStyle w:val="HTMLCode"/>
          <w:rFonts w:eastAsiaTheme="majorEastAsia"/>
        </w:rPr>
        <w:t>/&gt;</w:t>
      </w:r>
    </w:p>
    <w:p w14:paraId="1A71B3CA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xs:element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name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"age"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type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"xs:integer"</w:t>
      </w:r>
      <w:r>
        <w:rPr>
          <w:rStyle w:val="HTMLCode"/>
          <w:rFonts w:eastAsiaTheme="majorEastAsia"/>
        </w:rPr>
        <w:t>/&gt;</w:t>
      </w:r>
    </w:p>
    <w:p w14:paraId="170B10B8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xs:element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name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"email"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type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"xs:string"</w:t>
      </w:r>
      <w:r>
        <w:rPr>
          <w:rStyle w:val="HTMLCode"/>
          <w:rFonts w:eastAsiaTheme="majorEastAsia"/>
        </w:rPr>
        <w:t>/&gt;</w:t>
      </w:r>
    </w:p>
    <w:p w14:paraId="1E8D2F7F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xs:sequence</w:t>
      </w:r>
      <w:r>
        <w:rPr>
          <w:rStyle w:val="HTMLCode"/>
          <w:rFonts w:eastAsiaTheme="majorEastAsia"/>
        </w:rPr>
        <w:t>&gt;</w:t>
      </w:r>
    </w:p>
    <w:p w14:paraId="2963EE02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xs:complexType</w:t>
      </w:r>
      <w:r>
        <w:rPr>
          <w:rStyle w:val="HTMLCode"/>
          <w:rFonts w:eastAsiaTheme="majorEastAsia"/>
        </w:rPr>
        <w:t>&gt;</w:t>
      </w:r>
    </w:p>
    <w:p w14:paraId="79AE9884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xs:element</w:t>
      </w:r>
      <w:r>
        <w:rPr>
          <w:rStyle w:val="HTMLCode"/>
          <w:rFonts w:eastAsiaTheme="majorEastAsia"/>
        </w:rPr>
        <w:t>&gt;</w:t>
      </w:r>
    </w:p>
    <w:p w14:paraId="3A1DFF55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</w:p>
    <w:p w14:paraId="2BD931A1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t>&lt;/</w:t>
      </w:r>
      <w:r>
        <w:rPr>
          <w:rStyle w:val="hljs-name"/>
          <w:rFonts w:eastAsiaTheme="majorEastAsia"/>
        </w:rPr>
        <w:t>xs:schema</w:t>
      </w:r>
      <w:r>
        <w:rPr>
          <w:rStyle w:val="HTMLCode"/>
          <w:rFonts w:eastAsiaTheme="majorEastAsia"/>
        </w:rPr>
        <w:t>&gt;</w:t>
      </w:r>
    </w:p>
    <w:p w14:paraId="4651A77C" w14:textId="77777777" w:rsidR="00DC25D0" w:rsidRPr="00DC25D0" w:rsidRDefault="00DC25D0" w:rsidP="00DC25D0">
      <w:pPr>
        <w:pStyle w:val="Heading3"/>
        <w:rPr>
          <w:sz w:val="24"/>
        </w:rPr>
      </w:pPr>
      <w:r w:rsidRPr="00DC25D0">
        <w:rPr>
          <w:rStyle w:val="Strong"/>
          <w:b/>
          <w:bCs/>
          <w:sz w:val="24"/>
        </w:rPr>
        <w:t>student.xml</w:t>
      </w:r>
    </w:p>
    <w:p w14:paraId="45930A27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&lt;?xml version=</w:t>
      </w:r>
      <w:r>
        <w:rPr>
          <w:rStyle w:val="hljs-string"/>
          <w:rFonts w:eastAsiaTheme="majorEastAsia"/>
        </w:rPr>
        <w:t>"1.0"</w:t>
      </w:r>
      <w:r>
        <w:rPr>
          <w:rStyle w:val="HTMLCode"/>
          <w:rFonts w:eastAsiaTheme="majorEastAsia"/>
        </w:rPr>
        <w:t>?&gt;</w:t>
      </w:r>
    </w:p>
    <w:p w14:paraId="34F9464C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  <w:rFonts w:eastAsiaTheme="majorEastAsia"/>
        </w:rPr>
        <w:t>student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xmlns:xsi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"http://www.w3.org/2001/XMLSchema-instance"</w:t>
      </w:r>
    </w:p>
    <w:p w14:paraId="5A0A9A10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</w:t>
      </w:r>
      <w:r>
        <w:rPr>
          <w:rStyle w:val="hljs-attr"/>
        </w:rPr>
        <w:t>xsi:noNamespaceSchemaLocation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"student.xsd"</w:t>
      </w:r>
      <w:r>
        <w:rPr>
          <w:rStyle w:val="HTMLCode"/>
          <w:rFonts w:eastAsiaTheme="majorEastAsia"/>
        </w:rPr>
        <w:t>&gt;</w:t>
      </w:r>
    </w:p>
    <w:p w14:paraId="63C54A73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</w:p>
    <w:p w14:paraId="22C61A89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id</w:t>
      </w:r>
      <w:r>
        <w:rPr>
          <w:rStyle w:val="HTMLCode"/>
          <w:rFonts w:eastAsiaTheme="majorEastAsia"/>
        </w:rPr>
        <w:t>&gt;101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id</w:t>
      </w:r>
      <w:r>
        <w:rPr>
          <w:rStyle w:val="HTMLCode"/>
          <w:rFonts w:eastAsiaTheme="majorEastAsia"/>
        </w:rPr>
        <w:t>&gt;</w:t>
      </w:r>
    </w:p>
    <w:p w14:paraId="24F4BDCE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name</w:t>
      </w:r>
      <w:r>
        <w:rPr>
          <w:rStyle w:val="HTMLCode"/>
          <w:rFonts w:eastAsiaTheme="majorEastAsia"/>
        </w:rPr>
        <w:t>&gt;Zara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name</w:t>
      </w:r>
      <w:r>
        <w:rPr>
          <w:rStyle w:val="HTMLCode"/>
          <w:rFonts w:eastAsiaTheme="majorEastAsia"/>
        </w:rPr>
        <w:t>&gt;</w:t>
      </w:r>
    </w:p>
    <w:p w14:paraId="5C225EFA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age</w:t>
      </w:r>
      <w:r>
        <w:rPr>
          <w:rStyle w:val="HTMLCode"/>
          <w:rFonts w:eastAsiaTheme="majorEastAsia"/>
        </w:rPr>
        <w:t>&gt;22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age</w:t>
      </w:r>
      <w:r>
        <w:rPr>
          <w:rStyle w:val="HTMLCode"/>
          <w:rFonts w:eastAsiaTheme="majorEastAsia"/>
        </w:rPr>
        <w:t>&gt;</w:t>
      </w:r>
    </w:p>
    <w:p w14:paraId="2DA2802D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email</w:t>
      </w:r>
      <w:r>
        <w:rPr>
          <w:rStyle w:val="HTMLCode"/>
          <w:rFonts w:eastAsiaTheme="majorEastAsia"/>
        </w:rPr>
        <w:t>&gt;zara123@gmail.com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email</w:t>
      </w:r>
      <w:r>
        <w:rPr>
          <w:rStyle w:val="HTMLCode"/>
          <w:rFonts w:eastAsiaTheme="majorEastAsia"/>
        </w:rPr>
        <w:t>&gt;</w:t>
      </w:r>
    </w:p>
    <w:p w14:paraId="4E1C12A4" w14:textId="77777777" w:rsidR="00DC25D0" w:rsidRDefault="00DC25D0" w:rsidP="00DC25D0">
      <w:pPr>
        <w:pStyle w:val="HTMLPreformatted"/>
        <w:rPr>
          <w:rStyle w:val="HTMLCode"/>
          <w:rFonts w:eastAsiaTheme="majorEastAsia"/>
        </w:rPr>
      </w:pPr>
    </w:p>
    <w:p w14:paraId="260404AE" w14:textId="77777777" w:rsidR="00DC25D0" w:rsidRDefault="00DC25D0" w:rsidP="00DC25D0">
      <w:pPr>
        <w:pStyle w:val="HTMLPreformatted"/>
      </w:pPr>
      <w:r>
        <w:rPr>
          <w:rStyle w:val="hljs-tag"/>
        </w:rPr>
        <w:t>&lt;/</w:t>
      </w:r>
      <w:r>
        <w:rPr>
          <w:rStyle w:val="hljs-name"/>
          <w:rFonts w:eastAsiaTheme="majorEastAsia"/>
        </w:rPr>
        <w:t>student</w:t>
      </w:r>
      <w:r>
        <w:rPr>
          <w:rStyle w:val="HTMLCode"/>
          <w:rFonts w:eastAsiaTheme="majorEastAsia"/>
        </w:rPr>
        <w:t>&gt;</w:t>
      </w:r>
    </w:p>
    <w:p w14:paraId="275891C2" w14:textId="77777777" w:rsidR="00ED44F8" w:rsidRDefault="00ED44F8" w:rsidP="006F2835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14:paraId="508DE823" w14:textId="77777777" w:rsidR="006F2835" w:rsidRPr="006F2835" w:rsidRDefault="006F2835" w:rsidP="006F2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835">
        <w:rPr>
          <w:rFonts w:ascii="Times New Roman" w:eastAsia="Times New Roman" w:hAnsi="Symbol" w:cs="Times New Roman"/>
          <w:sz w:val="24"/>
          <w:szCs w:val="24"/>
        </w:rPr>
        <w:t></w:t>
      </w:r>
      <w:r w:rsidRPr="006F283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F2835">
        <w:rPr>
          <w:rFonts w:ascii="Times New Roman" w:eastAsia="Times New Roman" w:hAnsi="Times New Roman" w:cs="Times New Roman"/>
          <w:b/>
          <w:bCs/>
          <w:sz w:val="24"/>
          <w:szCs w:val="24"/>
        </w:rPr>
        <w:t>complexType</w:t>
      </w:r>
      <w:r w:rsidRPr="006F2835">
        <w:rPr>
          <w:rFonts w:ascii="Times New Roman" w:eastAsia="Times New Roman" w:hAnsi="Times New Roman" w:cs="Times New Roman"/>
          <w:sz w:val="24"/>
          <w:szCs w:val="24"/>
        </w:rPr>
        <w:t xml:space="preserve"> → means the element has a </w:t>
      </w:r>
      <w:r w:rsidRPr="006F2835">
        <w:rPr>
          <w:rFonts w:ascii="Times New Roman" w:eastAsia="Times New Roman" w:hAnsi="Times New Roman" w:cs="Times New Roman"/>
          <w:b/>
          <w:bCs/>
          <w:sz w:val="24"/>
          <w:szCs w:val="24"/>
        </w:rPr>
        <w:t>structure inside it</w:t>
      </w:r>
      <w:r w:rsidRPr="006F2835">
        <w:rPr>
          <w:rFonts w:ascii="Times New Roman" w:eastAsia="Times New Roman" w:hAnsi="Times New Roman" w:cs="Times New Roman"/>
          <w:sz w:val="24"/>
          <w:szCs w:val="24"/>
        </w:rPr>
        <w:t xml:space="preserve"> (not just text, but other child elements or attributes).</w:t>
      </w:r>
    </w:p>
    <w:p w14:paraId="6F0F5D2E" w14:textId="77777777" w:rsidR="006F2835" w:rsidRPr="006F2835" w:rsidRDefault="006F2835" w:rsidP="006F28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2835">
        <w:rPr>
          <w:rFonts w:ascii="Times New Roman" w:eastAsia="Times New Roman" w:hAnsi="Symbol" w:cs="Times New Roman"/>
          <w:sz w:val="24"/>
          <w:szCs w:val="24"/>
        </w:rPr>
        <w:t></w:t>
      </w:r>
      <w:r w:rsidRPr="006F283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F2835">
        <w:rPr>
          <w:rFonts w:ascii="Times New Roman" w:eastAsia="Times New Roman" w:hAnsi="Times New Roman" w:cs="Times New Roman"/>
          <w:b/>
          <w:bCs/>
          <w:sz w:val="24"/>
          <w:szCs w:val="24"/>
        </w:rPr>
        <w:t>sequence</w:t>
      </w:r>
      <w:r w:rsidRPr="006F2835">
        <w:rPr>
          <w:rFonts w:ascii="Times New Roman" w:eastAsia="Times New Roman" w:hAnsi="Times New Roman" w:cs="Times New Roman"/>
          <w:sz w:val="24"/>
          <w:szCs w:val="24"/>
        </w:rPr>
        <w:t xml:space="preserve"> → means the child elements must appear in a </w:t>
      </w:r>
      <w:r w:rsidRPr="006F2835">
        <w:rPr>
          <w:rFonts w:ascii="Times New Roman" w:eastAsia="Times New Roman" w:hAnsi="Times New Roman" w:cs="Times New Roman"/>
          <w:b/>
          <w:bCs/>
          <w:sz w:val="24"/>
          <w:szCs w:val="24"/>
        </w:rPr>
        <w:t>specific order</w:t>
      </w:r>
      <w:r w:rsidRPr="006F2835">
        <w:rPr>
          <w:rFonts w:ascii="Times New Roman" w:eastAsia="Times New Roman" w:hAnsi="Times New Roman" w:cs="Times New Roman"/>
          <w:sz w:val="24"/>
          <w:szCs w:val="24"/>
        </w:rPr>
        <w:t xml:space="preserve"> (for example: first </w:t>
      </w:r>
      <w:r w:rsidRPr="006F2835">
        <w:rPr>
          <w:rFonts w:ascii="Courier New" w:eastAsia="Times New Roman" w:hAnsi="Courier New" w:cs="Courier New"/>
          <w:sz w:val="20"/>
          <w:szCs w:val="20"/>
        </w:rPr>
        <w:t>&lt;id&gt;</w:t>
      </w:r>
      <w:r w:rsidRPr="006F2835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6F2835">
        <w:rPr>
          <w:rFonts w:ascii="Courier New" w:eastAsia="Times New Roman" w:hAnsi="Courier New" w:cs="Courier New"/>
          <w:sz w:val="20"/>
          <w:szCs w:val="20"/>
        </w:rPr>
        <w:t>&lt;name&gt;</w:t>
      </w:r>
      <w:r w:rsidRPr="006F2835">
        <w:rPr>
          <w:rFonts w:ascii="Times New Roman" w:eastAsia="Times New Roman" w:hAnsi="Times New Roman" w:cs="Times New Roman"/>
          <w:sz w:val="24"/>
          <w:szCs w:val="24"/>
        </w:rPr>
        <w:t xml:space="preserve">, then </w:t>
      </w:r>
      <w:r w:rsidRPr="006F2835">
        <w:rPr>
          <w:rFonts w:ascii="Courier New" w:eastAsia="Times New Roman" w:hAnsi="Courier New" w:cs="Courier New"/>
          <w:sz w:val="20"/>
          <w:szCs w:val="20"/>
        </w:rPr>
        <w:t>&lt;age&gt;</w:t>
      </w:r>
      <w:r w:rsidRPr="006F283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121DBA7" w14:textId="77777777" w:rsidR="00E00CFB" w:rsidRDefault="00E00CFB" w:rsidP="00735991">
      <w:pPr>
        <w:pStyle w:val="Heading3"/>
        <w:rPr>
          <w:rStyle w:val="Strong"/>
          <w:b/>
          <w:bCs/>
        </w:rPr>
      </w:pPr>
    </w:p>
    <w:p w14:paraId="18EF1584" w14:textId="5583213A" w:rsidR="00735991" w:rsidRDefault="00735991" w:rsidP="00B15EB0">
      <w:pPr>
        <w:pStyle w:val="HTMLPreformatted"/>
      </w:pPr>
      <w:r>
        <w:rPr>
          <w:rStyle w:val="HTMLCode"/>
        </w:rPr>
        <w:t xml:space="preserve">  </w:t>
      </w:r>
    </w:p>
    <w:p w14:paraId="2AD7360C" w14:textId="77777777" w:rsidR="0073147C" w:rsidRDefault="0073147C" w:rsidP="002828B6">
      <w:pPr>
        <w:pStyle w:val="HTMLPreformatted"/>
        <w:rPr>
          <w:rFonts w:ascii="Lucida Sans Typewriter" w:eastAsiaTheme="minorEastAsia" w:hAnsi="Lucida Sans Typewriter" w:cstheme="minorBidi"/>
          <w:b/>
          <w:bCs/>
          <w:sz w:val="28"/>
          <w:szCs w:val="22"/>
          <w:u w:val="single"/>
        </w:rPr>
      </w:pPr>
    </w:p>
    <w:p w14:paraId="77B0953F" w14:textId="77777777" w:rsidR="00227BFD" w:rsidRDefault="00227BFD" w:rsidP="002828B6">
      <w:pPr>
        <w:pStyle w:val="HTMLPreformatted"/>
        <w:rPr>
          <w:rFonts w:ascii="Lucida Sans Typewriter" w:eastAsiaTheme="minorEastAsia" w:hAnsi="Lucida Sans Typewriter" w:cstheme="minorBidi"/>
          <w:b/>
          <w:bCs/>
          <w:sz w:val="28"/>
          <w:szCs w:val="22"/>
          <w:u w:val="single"/>
        </w:rPr>
      </w:pPr>
    </w:p>
    <w:p w14:paraId="4C5A8CD8" w14:textId="77777777" w:rsidR="00227BFD" w:rsidRDefault="00227BFD" w:rsidP="002828B6">
      <w:pPr>
        <w:pStyle w:val="HTMLPreformatted"/>
        <w:rPr>
          <w:rFonts w:ascii="Lucida Sans Typewriter" w:eastAsiaTheme="minorEastAsia" w:hAnsi="Lucida Sans Typewriter" w:cstheme="minorBidi"/>
          <w:b/>
          <w:bCs/>
          <w:sz w:val="28"/>
          <w:szCs w:val="22"/>
          <w:u w:val="single"/>
        </w:rPr>
      </w:pPr>
    </w:p>
    <w:p w14:paraId="48DA1728" w14:textId="77777777" w:rsidR="00227BFD" w:rsidRDefault="00227BFD" w:rsidP="002828B6">
      <w:pPr>
        <w:pStyle w:val="HTMLPreformatted"/>
        <w:rPr>
          <w:rFonts w:ascii="Lucida Sans Typewriter" w:eastAsiaTheme="minorEastAsia" w:hAnsi="Lucida Sans Typewriter" w:cstheme="minorBidi"/>
          <w:b/>
          <w:bCs/>
          <w:sz w:val="28"/>
          <w:szCs w:val="22"/>
          <w:u w:val="single"/>
        </w:rPr>
      </w:pPr>
    </w:p>
    <w:p w14:paraId="71B72774" w14:textId="77777777" w:rsidR="00227BFD" w:rsidRDefault="00227BFD" w:rsidP="002828B6">
      <w:pPr>
        <w:pStyle w:val="HTMLPreformatted"/>
        <w:rPr>
          <w:rFonts w:ascii="Lucida Sans Typewriter" w:eastAsiaTheme="minorEastAsia" w:hAnsi="Lucida Sans Typewriter" w:cstheme="minorBidi"/>
          <w:b/>
          <w:bCs/>
          <w:sz w:val="28"/>
          <w:szCs w:val="22"/>
          <w:u w:val="single"/>
        </w:rPr>
      </w:pPr>
    </w:p>
    <w:p w14:paraId="1A7189C0" w14:textId="77777777" w:rsidR="00227BFD" w:rsidRDefault="00227BFD" w:rsidP="002828B6">
      <w:pPr>
        <w:pStyle w:val="HTMLPreformatted"/>
        <w:rPr>
          <w:rFonts w:ascii="Lucida Sans Typewriter" w:eastAsiaTheme="minorEastAsia" w:hAnsi="Lucida Sans Typewriter" w:cstheme="minorBidi"/>
          <w:b/>
          <w:bCs/>
          <w:sz w:val="28"/>
          <w:szCs w:val="22"/>
          <w:u w:val="single"/>
        </w:rPr>
      </w:pPr>
    </w:p>
    <w:p w14:paraId="4775F425" w14:textId="77777777" w:rsidR="00227BFD" w:rsidRDefault="00227BFD" w:rsidP="00227BFD">
      <w:pPr>
        <w:pStyle w:val="Heading1"/>
      </w:pPr>
      <w:r>
        <w:t xml:space="preserve">Case 2: </w:t>
      </w:r>
      <w:r>
        <w:rPr>
          <w:rStyle w:val="Strong"/>
          <w:b/>
          <w:bCs/>
        </w:rPr>
        <w:t>With Namespace</w:t>
      </w:r>
      <w:r>
        <w:t xml:space="preserve"> (used in bigger systems, multiple schemas)</w:t>
      </w:r>
    </w:p>
    <w:p w14:paraId="1324005E" w14:textId="77777777" w:rsidR="00227BFD" w:rsidRPr="005404B4" w:rsidRDefault="00227BFD" w:rsidP="00227BFD">
      <w:pPr>
        <w:pStyle w:val="Heading3"/>
        <w:rPr>
          <w:sz w:val="24"/>
        </w:rPr>
      </w:pPr>
      <w:r w:rsidRPr="005404B4">
        <w:rPr>
          <w:rStyle w:val="Strong"/>
          <w:b/>
          <w:bCs/>
          <w:sz w:val="24"/>
        </w:rPr>
        <w:t>student.xsd</w:t>
      </w:r>
    </w:p>
    <w:p w14:paraId="672ED037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&lt;?xml version=</w:t>
      </w:r>
      <w:r>
        <w:rPr>
          <w:rStyle w:val="hljs-string"/>
          <w:rFonts w:eastAsiaTheme="majorEastAsia"/>
        </w:rPr>
        <w:t>"1.0"</w:t>
      </w:r>
      <w:r>
        <w:rPr>
          <w:rStyle w:val="HTMLCode"/>
          <w:rFonts w:eastAsiaTheme="majorEastAsia"/>
        </w:rPr>
        <w:t>?&gt;</w:t>
      </w:r>
    </w:p>
    <w:p w14:paraId="09F6C56B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  <w:rFonts w:eastAsiaTheme="majorEastAsia"/>
        </w:rPr>
        <w:t>xs:schema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xmlns:xs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"http://www.w3.org/2001/XMLSchema"</w:t>
      </w:r>
    </w:p>
    <w:p w14:paraId="5B0061E0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</w:t>
      </w:r>
      <w:r>
        <w:rPr>
          <w:rStyle w:val="hljs-attr"/>
        </w:rPr>
        <w:t>targetNamespace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"http://example.com/student"</w:t>
      </w:r>
    </w:p>
    <w:p w14:paraId="38B7BD92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</w:t>
      </w:r>
      <w:r>
        <w:rPr>
          <w:rStyle w:val="hljs-attr"/>
        </w:rPr>
        <w:t>xmlns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"http://example.com/student"</w:t>
      </w:r>
    </w:p>
    <w:p w14:paraId="7BF052CB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  </w:t>
      </w:r>
      <w:r>
        <w:rPr>
          <w:rStyle w:val="hljs-attr"/>
        </w:rPr>
        <w:t>elementFormDefault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"qualified"</w:t>
      </w:r>
      <w:r>
        <w:rPr>
          <w:rStyle w:val="HTMLCode"/>
          <w:rFonts w:eastAsiaTheme="majorEastAsia"/>
        </w:rPr>
        <w:t>&gt;</w:t>
      </w:r>
    </w:p>
    <w:p w14:paraId="4DA51DE5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</w:p>
    <w:p w14:paraId="5278C69D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xs:element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name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"student"</w:t>
      </w:r>
      <w:r>
        <w:rPr>
          <w:rStyle w:val="HTMLCode"/>
          <w:rFonts w:eastAsiaTheme="majorEastAsia"/>
        </w:rPr>
        <w:t>&gt;</w:t>
      </w:r>
    </w:p>
    <w:p w14:paraId="7E684880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xs:complexType</w:t>
      </w:r>
      <w:r>
        <w:rPr>
          <w:rStyle w:val="HTMLCode"/>
          <w:rFonts w:eastAsiaTheme="majorEastAsia"/>
        </w:rPr>
        <w:t>&gt;</w:t>
      </w:r>
    </w:p>
    <w:p w14:paraId="01B2640B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xs:sequence</w:t>
      </w:r>
      <w:r>
        <w:rPr>
          <w:rStyle w:val="HTMLCode"/>
          <w:rFonts w:eastAsiaTheme="majorEastAsia"/>
        </w:rPr>
        <w:t>&gt;</w:t>
      </w:r>
    </w:p>
    <w:p w14:paraId="33B4B21E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xs:element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name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"id"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type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"xs:integer"</w:t>
      </w:r>
      <w:r>
        <w:rPr>
          <w:rStyle w:val="HTMLCode"/>
          <w:rFonts w:eastAsiaTheme="majorEastAsia"/>
        </w:rPr>
        <w:t>/&gt;</w:t>
      </w:r>
    </w:p>
    <w:p w14:paraId="3622049D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xs:element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name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"name"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type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"xs:string"</w:t>
      </w:r>
      <w:r>
        <w:rPr>
          <w:rStyle w:val="HTMLCode"/>
          <w:rFonts w:eastAsiaTheme="majorEastAsia"/>
        </w:rPr>
        <w:t>/&gt;</w:t>
      </w:r>
    </w:p>
    <w:p w14:paraId="5217D21A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xs:element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name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"age"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type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"xs:integer"</w:t>
      </w:r>
      <w:r>
        <w:rPr>
          <w:rStyle w:val="HTMLCode"/>
          <w:rFonts w:eastAsiaTheme="majorEastAsia"/>
        </w:rPr>
        <w:t>/&gt;</w:t>
      </w:r>
    </w:p>
    <w:p w14:paraId="76E40BD4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xs:element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name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"email"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type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"xs:string"</w:t>
      </w:r>
      <w:r>
        <w:rPr>
          <w:rStyle w:val="HTMLCode"/>
          <w:rFonts w:eastAsiaTheme="majorEastAsia"/>
        </w:rPr>
        <w:t>/&gt;</w:t>
      </w:r>
    </w:p>
    <w:p w14:paraId="25A6C2CC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xs:sequence</w:t>
      </w:r>
      <w:r>
        <w:rPr>
          <w:rStyle w:val="HTMLCode"/>
          <w:rFonts w:eastAsiaTheme="majorEastAsia"/>
        </w:rPr>
        <w:t>&gt;</w:t>
      </w:r>
    </w:p>
    <w:p w14:paraId="098BCC7A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xs:complexType</w:t>
      </w:r>
      <w:r>
        <w:rPr>
          <w:rStyle w:val="HTMLCode"/>
          <w:rFonts w:eastAsiaTheme="majorEastAsia"/>
        </w:rPr>
        <w:t>&gt;</w:t>
      </w:r>
    </w:p>
    <w:p w14:paraId="533018EB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xs:element</w:t>
      </w:r>
      <w:r>
        <w:rPr>
          <w:rStyle w:val="HTMLCode"/>
          <w:rFonts w:eastAsiaTheme="majorEastAsia"/>
        </w:rPr>
        <w:t>&gt;</w:t>
      </w:r>
    </w:p>
    <w:p w14:paraId="7738DCD7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</w:p>
    <w:p w14:paraId="5B7D0C68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t>&lt;/</w:t>
      </w:r>
      <w:r>
        <w:rPr>
          <w:rStyle w:val="hljs-name"/>
          <w:rFonts w:eastAsiaTheme="majorEastAsia"/>
        </w:rPr>
        <w:t>xs:schema</w:t>
      </w:r>
      <w:r>
        <w:rPr>
          <w:rStyle w:val="HTMLCode"/>
          <w:rFonts w:eastAsiaTheme="majorEastAsia"/>
        </w:rPr>
        <w:t>&gt;</w:t>
      </w:r>
    </w:p>
    <w:p w14:paraId="6751C5A0" w14:textId="77777777" w:rsidR="00227BFD" w:rsidRPr="005404B4" w:rsidRDefault="00227BFD" w:rsidP="00227BFD">
      <w:pPr>
        <w:pStyle w:val="Heading3"/>
        <w:rPr>
          <w:sz w:val="24"/>
        </w:rPr>
      </w:pPr>
      <w:r w:rsidRPr="005404B4">
        <w:rPr>
          <w:rStyle w:val="Strong"/>
          <w:b/>
          <w:bCs/>
          <w:sz w:val="24"/>
        </w:rPr>
        <w:t>student.xml</w:t>
      </w:r>
    </w:p>
    <w:p w14:paraId="47176EC8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&lt;?xml version=</w:t>
      </w:r>
      <w:r>
        <w:rPr>
          <w:rStyle w:val="hljs-string"/>
          <w:rFonts w:eastAsiaTheme="majorEastAsia"/>
        </w:rPr>
        <w:t>"1.0"</w:t>
      </w:r>
      <w:r>
        <w:rPr>
          <w:rStyle w:val="HTMLCode"/>
          <w:rFonts w:eastAsiaTheme="majorEastAsia"/>
        </w:rPr>
        <w:t>?&gt;</w:t>
      </w:r>
    </w:p>
    <w:p w14:paraId="6901B875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ljs-tag"/>
        </w:rPr>
        <w:t>&lt;</w:t>
      </w:r>
      <w:r>
        <w:rPr>
          <w:rStyle w:val="hljs-name"/>
          <w:rFonts w:eastAsiaTheme="majorEastAsia"/>
        </w:rPr>
        <w:t>student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</w:rPr>
        <w:t>xmlns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"http://example.com/student"</w:t>
      </w:r>
    </w:p>
    <w:p w14:paraId="020E5D7D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</w:t>
      </w:r>
      <w:r>
        <w:rPr>
          <w:rStyle w:val="hljs-attr"/>
        </w:rPr>
        <w:t>xmlns:xsi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"http://www.w3.org/2001/XMLSchema-instance"</w:t>
      </w:r>
    </w:p>
    <w:p w14:paraId="7C2536FC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 </w:t>
      </w:r>
      <w:r>
        <w:rPr>
          <w:rStyle w:val="hljs-attr"/>
        </w:rPr>
        <w:t>xsi:schemaLocation</w:t>
      </w:r>
      <w:r>
        <w:rPr>
          <w:rStyle w:val="HTMLCode"/>
          <w:rFonts w:eastAsiaTheme="majorEastAsia"/>
        </w:rPr>
        <w:t>=</w:t>
      </w:r>
      <w:r>
        <w:rPr>
          <w:rStyle w:val="hljs-string"/>
          <w:rFonts w:eastAsiaTheme="majorEastAsia"/>
        </w:rPr>
        <w:t>"http://example.com/student student.xsd"</w:t>
      </w:r>
      <w:r>
        <w:rPr>
          <w:rStyle w:val="HTMLCode"/>
          <w:rFonts w:eastAsiaTheme="majorEastAsia"/>
        </w:rPr>
        <w:t>&gt;</w:t>
      </w:r>
    </w:p>
    <w:p w14:paraId="3ABB52B1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</w:p>
    <w:p w14:paraId="3F60257F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id</w:t>
      </w:r>
      <w:r>
        <w:rPr>
          <w:rStyle w:val="HTMLCode"/>
          <w:rFonts w:eastAsiaTheme="majorEastAsia"/>
        </w:rPr>
        <w:t>&gt;101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id</w:t>
      </w:r>
      <w:r>
        <w:rPr>
          <w:rStyle w:val="HTMLCode"/>
          <w:rFonts w:eastAsiaTheme="majorEastAsia"/>
        </w:rPr>
        <w:t>&gt;</w:t>
      </w:r>
    </w:p>
    <w:p w14:paraId="668B40C4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name</w:t>
      </w:r>
      <w:r>
        <w:rPr>
          <w:rStyle w:val="HTMLCode"/>
          <w:rFonts w:eastAsiaTheme="majorEastAsia"/>
        </w:rPr>
        <w:t>&gt;Zara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name</w:t>
      </w:r>
      <w:r>
        <w:rPr>
          <w:rStyle w:val="HTMLCode"/>
          <w:rFonts w:eastAsiaTheme="majorEastAsia"/>
        </w:rPr>
        <w:t>&gt;</w:t>
      </w:r>
    </w:p>
    <w:p w14:paraId="074091EC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age</w:t>
      </w:r>
      <w:r>
        <w:rPr>
          <w:rStyle w:val="HTMLCode"/>
          <w:rFonts w:eastAsiaTheme="majorEastAsia"/>
        </w:rPr>
        <w:t>&gt;22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age</w:t>
      </w:r>
      <w:r>
        <w:rPr>
          <w:rStyle w:val="HTMLCode"/>
          <w:rFonts w:eastAsiaTheme="majorEastAsia"/>
        </w:rPr>
        <w:t>&gt;</w:t>
      </w:r>
    </w:p>
    <w:p w14:paraId="532AC1BB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tag"/>
        </w:rPr>
        <w:t>&lt;</w:t>
      </w:r>
      <w:r>
        <w:rPr>
          <w:rStyle w:val="hljs-name"/>
          <w:rFonts w:eastAsiaTheme="majorEastAsia"/>
        </w:rPr>
        <w:t>email</w:t>
      </w:r>
      <w:r>
        <w:rPr>
          <w:rStyle w:val="HTMLCode"/>
          <w:rFonts w:eastAsiaTheme="majorEastAsia"/>
        </w:rPr>
        <w:t>&gt;zara123@gmail.com</w:t>
      </w:r>
      <w:r>
        <w:rPr>
          <w:rStyle w:val="hljs-tag"/>
        </w:rPr>
        <w:t>&lt;/</w:t>
      </w:r>
      <w:r>
        <w:rPr>
          <w:rStyle w:val="hljs-name"/>
          <w:rFonts w:eastAsiaTheme="majorEastAsia"/>
        </w:rPr>
        <w:t>email</w:t>
      </w:r>
      <w:r>
        <w:rPr>
          <w:rStyle w:val="HTMLCode"/>
          <w:rFonts w:eastAsiaTheme="majorEastAsia"/>
        </w:rPr>
        <w:t>&gt;</w:t>
      </w:r>
    </w:p>
    <w:p w14:paraId="2A570936" w14:textId="77777777" w:rsidR="00227BFD" w:rsidRDefault="00227BFD" w:rsidP="00227BFD">
      <w:pPr>
        <w:pStyle w:val="HTMLPreformatted"/>
        <w:rPr>
          <w:rStyle w:val="HTMLCode"/>
          <w:rFonts w:eastAsiaTheme="majorEastAsia"/>
        </w:rPr>
      </w:pPr>
    </w:p>
    <w:p w14:paraId="68093422" w14:textId="77777777" w:rsidR="00227BFD" w:rsidRDefault="00227BFD" w:rsidP="00227BFD">
      <w:pPr>
        <w:pStyle w:val="HTMLPreformatted"/>
      </w:pPr>
      <w:r>
        <w:rPr>
          <w:rStyle w:val="hljs-tag"/>
        </w:rPr>
        <w:t>&lt;/</w:t>
      </w:r>
      <w:r>
        <w:rPr>
          <w:rStyle w:val="hljs-name"/>
          <w:rFonts w:eastAsiaTheme="majorEastAsia"/>
        </w:rPr>
        <w:t>student</w:t>
      </w:r>
      <w:r>
        <w:rPr>
          <w:rStyle w:val="HTMLCode"/>
          <w:rFonts w:eastAsiaTheme="majorEastAsia"/>
        </w:rPr>
        <w:t>&gt;</w:t>
      </w:r>
    </w:p>
    <w:p w14:paraId="10BE40ED" w14:textId="77777777" w:rsidR="00227BFD" w:rsidRDefault="00227BFD" w:rsidP="002828B6">
      <w:pPr>
        <w:pStyle w:val="HTMLPreformatted"/>
        <w:rPr>
          <w:rFonts w:ascii="Lucida Sans Typewriter" w:eastAsiaTheme="minorEastAsia" w:hAnsi="Lucida Sans Typewriter" w:cstheme="minorBidi"/>
          <w:b/>
          <w:bCs/>
          <w:sz w:val="28"/>
          <w:szCs w:val="22"/>
          <w:u w:val="single"/>
        </w:rPr>
      </w:pPr>
    </w:p>
    <w:p w14:paraId="4075EAE3" w14:textId="77777777" w:rsidR="005A752F" w:rsidRDefault="00AD6352" w:rsidP="005A752F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Lucida Sans Typewriter" w:eastAsiaTheme="minorEastAsia" w:hAnsi="Lucida Sans Typewriter" w:cstheme="minorBidi"/>
          <w:b/>
          <w:bCs/>
          <w:noProof/>
          <w:sz w:val="28"/>
          <w:szCs w:val="22"/>
          <w:u w:val="single"/>
        </w:rPr>
        <w:lastRenderedPageBreak/>
        <w:drawing>
          <wp:inline distT="0" distB="0" distL="0" distR="0" wp14:anchorId="6C872682" wp14:editId="3E43FA62">
            <wp:extent cx="5768340" cy="3845560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ML اور XSD کی ساخت اور تصدیق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F6C2" w14:textId="77777777" w:rsidR="005A752F" w:rsidRDefault="005A752F" w:rsidP="005A752F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</w:p>
    <w:p w14:paraId="544197A4" w14:textId="06C0E6D4" w:rsidR="00D32091" w:rsidRPr="005A752F" w:rsidRDefault="00D32091" w:rsidP="005A752F">
      <w:pPr>
        <w:pStyle w:val="HTMLPreformatted"/>
        <w:rPr>
          <w:rFonts w:ascii="Lucida Sans Typewriter" w:eastAsiaTheme="minorEastAsia" w:hAnsi="Lucida Sans Typewriter" w:cstheme="minorBidi"/>
          <w:b/>
          <w:bCs/>
          <w:sz w:val="28"/>
          <w:szCs w:val="22"/>
          <w:u w:val="single"/>
        </w:rPr>
      </w:pPr>
      <w:r w:rsidRPr="00D32091">
        <w:rPr>
          <w:rFonts w:ascii="Times New Roman" w:hAnsi="Times New Roman" w:cs="Times New Roman"/>
          <w:b/>
          <w:bCs/>
          <w:sz w:val="24"/>
          <w:szCs w:val="24"/>
        </w:rPr>
        <w:t>&lt;class&gt;</w:t>
      </w:r>
    </w:p>
    <w:p w14:paraId="7363530E" w14:textId="77777777" w:rsidR="00D32091" w:rsidRPr="00D32091" w:rsidRDefault="00D32091" w:rsidP="00D32091">
      <w:pPr>
        <w:pStyle w:val="Heading3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D32091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 &lt;student&gt;</w:t>
      </w:r>
    </w:p>
    <w:p w14:paraId="4476302E" w14:textId="77777777" w:rsidR="00D32091" w:rsidRPr="00D32091" w:rsidRDefault="00D32091" w:rsidP="00D32091">
      <w:pPr>
        <w:pStyle w:val="Heading3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D32091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   &lt;firstname&gt;Graham&lt;/firstname&gt;</w:t>
      </w:r>
    </w:p>
    <w:p w14:paraId="0523245D" w14:textId="77777777" w:rsidR="00D32091" w:rsidRPr="00D32091" w:rsidRDefault="00D32091" w:rsidP="00D32091">
      <w:pPr>
        <w:pStyle w:val="Heading3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D32091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   &lt;lastname&gt;Bell&lt;/lastname&gt;</w:t>
      </w:r>
    </w:p>
    <w:p w14:paraId="3036BA7C" w14:textId="77777777" w:rsidR="00D32091" w:rsidRPr="00D32091" w:rsidRDefault="00D32091" w:rsidP="00D32091">
      <w:pPr>
        <w:pStyle w:val="Heading3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D32091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   &lt;age&gt;20&lt;/age&gt;</w:t>
      </w:r>
    </w:p>
    <w:p w14:paraId="3E9CF173" w14:textId="77777777" w:rsidR="00D32091" w:rsidRPr="00D32091" w:rsidRDefault="00D32091" w:rsidP="00D32091">
      <w:pPr>
        <w:pStyle w:val="Heading3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D32091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 &lt;/student&gt;</w:t>
      </w:r>
    </w:p>
    <w:p w14:paraId="0E8BAB7E" w14:textId="25E7B0C8" w:rsidR="00D32091" w:rsidRDefault="00D32091" w:rsidP="00D32091">
      <w:pPr>
        <w:pStyle w:val="Heading3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D32091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&lt;/class&gt;</w:t>
      </w:r>
    </w:p>
    <w:p w14:paraId="6A500F02" w14:textId="77777777" w:rsidR="00D32091" w:rsidRDefault="00D32091" w:rsidP="00D32091"/>
    <w:p w14:paraId="1C5CA482" w14:textId="7FA38DF6" w:rsidR="00D32091" w:rsidRDefault="00D32091" w:rsidP="00D32091">
      <w:r>
        <w:t>Create XML Schema:</w:t>
      </w:r>
    </w:p>
    <w:p w14:paraId="7EC31EDC" w14:textId="77777777" w:rsidR="00D32091" w:rsidRDefault="00D32091" w:rsidP="00D32091">
      <w:r>
        <w:t>&lt;xs:schema xmlns:xs="http://www.w3.org/2001/XMLSchema"&gt;</w:t>
      </w:r>
    </w:p>
    <w:p w14:paraId="1E83D92E" w14:textId="77777777" w:rsidR="00D32091" w:rsidRDefault="00D32091" w:rsidP="00D32091">
      <w:r>
        <w:t xml:space="preserve">  &lt;xs:element name="class"&gt;</w:t>
      </w:r>
    </w:p>
    <w:p w14:paraId="432F8BE8" w14:textId="77777777" w:rsidR="00D32091" w:rsidRDefault="00D32091" w:rsidP="00D32091">
      <w:r>
        <w:t xml:space="preserve">    &lt;xs:complexType&gt;</w:t>
      </w:r>
    </w:p>
    <w:p w14:paraId="12172717" w14:textId="77777777" w:rsidR="00D32091" w:rsidRDefault="00D32091" w:rsidP="00D32091">
      <w:r>
        <w:t xml:space="preserve">      &lt;xs:sequence&gt;</w:t>
      </w:r>
    </w:p>
    <w:p w14:paraId="1D434EBC" w14:textId="77777777" w:rsidR="00D32091" w:rsidRDefault="00D32091" w:rsidP="00D32091">
      <w:r>
        <w:lastRenderedPageBreak/>
        <w:t xml:space="preserve">        &lt;xs:element name="student"&gt;</w:t>
      </w:r>
    </w:p>
    <w:p w14:paraId="3A3050AC" w14:textId="77777777" w:rsidR="00D32091" w:rsidRDefault="00D32091" w:rsidP="00D32091">
      <w:r>
        <w:t xml:space="preserve">          &lt;xs:complexType&gt;</w:t>
      </w:r>
    </w:p>
    <w:p w14:paraId="6A93B02C" w14:textId="77777777" w:rsidR="00D32091" w:rsidRDefault="00D32091" w:rsidP="00D32091">
      <w:r>
        <w:t xml:space="preserve">            &lt;xs:sequence&gt;</w:t>
      </w:r>
    </w:p>
    <w:p w14:paraId="3EDA7215" w14:textId="77777777" w:rsidR="00D32091" w:rsidRDefault="00D32091" w:rsidP="00D32091">
      <w:r>
        <w:t xml:space="preserve">              &lt;xs:element name="firstname" type="xs:string"/&gt;</w:t>
      </w:r>
    </w:p>
    <w:p w14:paraId="5D577142" w14:textId="77777777" w:rsidR="00D32091" w:rsidRDefault="00D32091" w:rsidP="00D32091">
      <w:r>
        <w:t xml:space="preserve">              &lt;xs:element name="lastname" type="xs:string"/&gt;</w:t>
      </w:r>
    </w:p>
    <w:p w14:paraId="7EA0E4D0" w14:textId="77777777" w:rsidR="00D32091" w:rsidRDefault="00D32091" w:rsidP="00D32091">
      <w:r>
        <w:t xml:space="preserve">              &lt;xs:element name="age" type="xs:int"/&gt;</w:t>
      </w:r>
    </w:p>
    <w:p w14:paraId="7D76F8B8" w14:textId="77777777" w:rsidR="00D32091" w:rsidRDefault="00D32091" w:rsidP="00D32091">
      <w:r>
        <w:t xml:space="preserve">            &lt;/xs:sequence&gt;</w:t>
      </w:r>
    </w:p>
    <w:p w14:paraId="5830A01B" w14:textId="77777777" w:rsidR="00D32091" w:rsidRDefault="00D32091" w:rsidP="00D32091">
      <w:r>
        <w:t xml:space="preserve">          &lt;/xs:complexType&gt;</w:t>
      </w:r>
    </w:p>
    <w:p w14:paraId="5C7B0FFC" w14:textId="77777777" w:rsidR="00D32091" w:rsidRDefault="00D32091" w:rsidP="00D32091">
      <w:r>
        <w:t xml:space="preserve">        &lt;/xs:element&gt;</w:t>
      </w:r>
    </w:p>
    <w:p w14:paraId="78213120" w14:textId="77777777" w:rsidR="00D32091" w:rsidRDefault="00D32091" w:rsidP="00D32091">
      <w:r>
        <w:t xml:space="preserve">      &lt;/xs:sequence&gt;</w:t>
      </w:r>
    </w:p>
    <w:p w14:paraId="2C669F1F" w14:textId="77777777" w:rsidR="00D32091" w:rsidRDefault="00D32091" w:rsidP="00D32091">
      <w:r>
        <w:t xml:space="preserve">    &lt;/xs:complexType&gt;</w:t>
      </w:r>
    </w:p>
    <w:p w14:paraId="77F343E5" w14:textId="77777777" w:rsidR="00D32091" w:rsidRDefault="00D32091" w:rsidP="00D32091">
      <w:r>
        <w:t xml:space="preserve">  &lt;/xs:element&gt;</w:t>
      </w:r>
    </w:p>
    <w:p w14:paraId="1BBCC4A9" w14:textId="4A80AE03" w:rsidR="00D32091" w:rsidRPr="00D32091" w:rsidRDefault="00D32091" w:rsidP="00D32091">
      <w:r>
        <w:t>&lt;/xs:schema&gt;</w:t>
      </w:r>
    </w:p>
    <w:p w14:paraId="62FE3C9A" w14:textId="0AE83454" w:rsidR="005A752F" w:rsidRDefault="00ED44F8" w:rsidP="000C080C">
      <w:pPr>
        <w:pStyle w:val="Heading3"/>
        <w:rPr>
          <w:rFonts w:ascii="Lucida Sans Typewriter" w:eastAsiaTheme="minorEastAsia" w:hAnsi="Lucida Sans Typewriter" w:cstheme="minorBidi"/>
          <w:color w:val="auto"/>
          <w:sz w:val="18"/>
          <w:u w:val="single"/>
        </w:rPr>
      </w:pPr>
      <w:hyperlink r:id="rId17" w:history="1">
        <w:r w:rsidR="003665BC" w:rsidRPr="00D67BDA">
          <w:rPr>
            <w:rStyle w:val="Hyperlink"/>
            <w:rFonts w:ascii="Lucida Sans Typewriter" w:eastAsiaTheme="minorEastAsia" w:hAnsi="Lucida Sans Typewriter" w:cstheme="minorBidi"/>
            <w:sz w:val="18"/>
          </w:rPr>
          <w:t>https://www.liquid-technologies.com/online-xsd-validator</w:t>
        </w:r>
      </w:hyperlink>
    </w:p>
    <w:p w14:paraId="2B8A9C64" w14:textId="77777777" w:rsidR="003665BC" w:rsidRPr="003665BC" w:rsidRDefault="003665BC" w:rsidP="003665BC"/>
    <w:p w14:paraId="0B84BB23" w14:textId="77777777" w:rsidR="000C080C" w:rsidRPr="0073147C" w:rsidRDefault="000C080C" w:rsidP="000C080C">
      <w:pPr>
        <w:pStyle w:val="Heading3"/>
        <w:rPr>
          <w:rFonts w:ascii="Lucida Sans Typewriter" w:eastAsiaTheme="minorEastAsia" w:hAnsi="Lucida Sans Typewriter" w:cstheme="minorBidi"/>
          <w:color w:val="auto"/>
          <w:sz w:val="28"/>
          <w:u w:val="single"/>
        </w:rPr>
      </w:pPr>
      <w:r w:rsidRPr="000C080C">
        <w:rPr>
          <w:rFonts w:ascii="Lucida Sans Typewriter" w:eastAsiaTheme="minorEastAsia" w:hAnsi="Lucida Sans Typewriter" w:cstheme="minorBidi"/>
          <w:color w:val="auto"/>
          <w:sz w:val="28"/>
          <w:u w:val="single"/>
        </w:rPr>
        <w:t>XML Namespaces</w:t>
      </w:r>
    </w:p>
    <w:p w14:paraId="7E0BE024" w14:textId="77777777" w:rsidR="000C080C" w:rsidRDefault="000C080C" w:rsidP="000C080C">
      <w:pPr>
        <w:pStyle w:val="Heading4"/>
        <w:rPr>
          <w:sz w:val="24"/>
        </w:rPr>
      </w:pPr>
      <w:r w:rsidRPr="000C080C">
        <w:rPr>
          <w:rFonts w:ascii="Segoe UI Symbol" w:hAnsi="Segoe UI Symbol" w:cs="Segoe UI Symbol"/>
          <w:sz w:val="24"/>
        </w:rPr>
        <w:t>🔹</w:t>
      </w:r>
      <w:r w:rsidRPr="000C080C">
        <w:rPr>
          <w:sz w:val="24"/>
        </w:rPr>
        <w:t xml:space="preserve"> </w:t>
      </w:r>
      <w:r w:rsidRPr="000C080C">
        <w:rPr>
          <w:rStyle w:val="Strong"/>
          <w:b/>
          <w:bCs/>
          <w:sz w:val="24"/>
        </w:rPr>
        <w:t>Purpose</w:t>
      </w:r>
      <w:r w:rsidRPr="000C080C">
        <w:rPr>
          <w:sz w:val="24"/>
        </w:rPr>
        <w:t>:</w:t>
      </w:r>
    </w:p>
    <w:p w14:paraId="4129A4F3" w14:textId="77777777" w:rsidR="009C5A3D" w:rsidRPr="009C5A3D" w:rsidRDefault="009C5A3D" w:rsidP="009C5A3D"/>
    <w:p w14:paraId="28A2B3C9" w14:textId="77777777" w:rsidR="000C080C" w:rsidRDefault="000C080C" w:rsidP="000C080C">
      <w:pPr>
        <w:pStyle w:val="NormalWeb"/>
        <w:numPr>
          <w:ilvl w:val="0"/>
          <w:numId w:val="17"/>
        </w:numPr>
      </w:pPr>
      <w:r>
        <w:t>Used to avoid element name conflict in XML document.</w:t>
      </w:r>
    </w:p>
    <w:p w14:paraId="1D1F5B4C" w14:textId="629CF84B" w:rsidR="009C5A3D" w:rsidRDefault="009C5A3D" w:rsidP="009C5A3D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3D">
        <w:rPr>
          <w:rFonts w:ascii="Times New Roman" w:eastAsia="Times New Roman" w:hAnsi="Times New Roman" w:cs="Times New Roman"/>
          <w:sz w:val="24"/>
          <w:szCs w:val="24"/>
        </w:rPr>
        <w:t>In XML, element names are defined by the developer. This often results in a conflict when trying to mix XML documents from different XML applications.</w:t>
      </w:r>
    </w:p>
    <w:p w14:paraId="60ECD581" w14:textId="059BC5A7" w:rsidR="009C5A3D" w:rsidRPr="009C5A3D" w:rsidRDefault="009C5A3D" w:rsidP="009C5A3D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3D">
        <w:rPr>
          <w:rFonts w:ascii="Times New Roman" w:eastAsia="Times New Roman" w:hAnsi="Times New Roman" w:cs="Times New Roman"/>
          <w:sz w:val="24"/>
          <w:szCs w:val="24"/>
        </w:rPr>
        <w:t>In XML, elements are distinguished by using namespaces.</w:t>
      </w:r>
    </w:p>
    <w:p w14:paraId="04D7FB11" w14:textId="77777777" w:rsidR="000C080C" w:rsidRDefault="000C080C" w:rsidP="000C080C">
      <w:pPr>
        <w:pStyle w:val="NormalWeb"/>
        <w:numPr>
          <w:ilvl w:val="0"/>
          <w:numId w:val="17"/>
        </w:numPr>
      </w:pPr>
      <w:r>
        <w:t>It is a set of unique names.</w:t>
      </w:r>
    </w:p>
    <w:p w14:paraId="6CC774DE" w14:textId="77777777" w:rsidR="000C080C" w:rsidRDefault="000C080C" w:rsidP="000C080C">
      <w:pPr>
        <w:pStyle w:val="NormalWeb"/>
        <w:numPr>
          <w:ilvl w:val="0"/>
          <w:numId w:val="17"/>
        </w:numPr>
      </w:pPr>
      <w:r>
        <w:t>Identified by URI (Uniform Resource Identifier).</w:t>
      </w:r>
    </w:p>
    <w:p w14:paraId="3ADB639B" w14:textId="77777777" w:rsidR="000C080C" w:rsidRDefault="000C080C" w:rsidP="000C080C">
      <w:pPr>
        <w:pStyle w:val="NormalWeb"/>
        <w:numPr>
          <w:ilvl w:val="0"/>
          <w:numId w:val="17"/>
        </w:numPr>
      </w:pPr>
      <w:r>
        <w:t xml:space="preserve">Attribute name must start with </w:t>
      </w:r>
      <w:r>
        <w:rPr>
          <w:rStyle w:val="HTMLCode"/>
        </w:rPr>
        <w:t>xmlns</w:t>
      </w:r>
      <w:r>
        <w:t>.</w:t>
      </w:r>
    </w:p>
    <w:p w14:paraId="1177138F" w14:textId="77777777" w:rsidR="000C080C" w:rsidRPr="000C080C" w:rsidRDefault="000C080C" w:rsidP="000C080C">
      <w:pPr>
        <w:pStyle w:val="Heading4"/>
        <w:rPr>
          <w:rFonts w:ascii="Segoe UI Symbol" w:hAnsi="Segoe UI Symbol" w:cs="Segoe UI Symbol"/>
          <w:sz w:val="24"/>
        </w:rPr>
      </w:pPr>
    </w:p>
    <w:p w14:paraId="65A425A3" w14:textId="77777777" w:rsidR="000C080C" w:rsidRPr="000C080C" w:rsidRDefault="000C080C" w:rsidP="000C080C">
      <w:pPr>
        <w:pStyle w:val="Heading4"/>
        <w:rPr>
          <w:rFonts w:ascii="Segoe UI Symbol" w:hAnsi="Segoe UI Symbol" w:cs="Segoe UI Symbol"/>
          <w:sz w:val="24"/>
        </w:rPr>
      </w:pPr>
      <w:r w:rsidRPr="000C080C">
        <w:rPr>
          <w:rFonts w:ascii="Segoe UI Symbol" w:hAnsi="Segoe UI Symbol" w:cs="Segoe UI Symbol"/>
          <w:sz w:val="24"/>
        </w:rPr>
        <w:t>Syntax:</w:t>
      </w:r>
    </w:p>
    <w:p w14:paraId="6544D4C0" w14:textId="77777777" w:rsidR="000C080C" w:rsidRDefault="000C080C" w:rsidP="000C080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element</w:t>
      </w:r>
      <w:r>
        <w:rPr>
          <w:rStyle w:val="HTMLCode"/>
        </w:rPr>
        <w:t xml:space="preserve"> </w:t>
      </w:r>
      <w:r>
        <w:rPr>
          <w:rStyle w:val="hljs-attr"/>
          <w:rFonts w:eastAsiaTheme="majorEastAsia"/>
        </w:rPr>
        <w:t>xmlns:prefix</w:t>
      </w:r>
      <w:r>
        <w:rPr>
          <w:rStyle w:val="HTMLCode"/>
        </w:rPr>
        <w:t xml:space="preserve"> = </w:t>
      </w:r>
      <w:r>
        <w:rPr>
          <w:rStyle w:val="hljs-string"/>
        </w:rPr>
        <w:t>"URI"</w:t>
      </w:r>
      <w:r>
        <w:rPr>
          <w:rStyle w:val="HTMLCode"/>
        </w:rPr>
        <w:t>&gt;</w:t>
      </w:r>
    </w:p>
    <w:p w14:paraId="1CA2B13A" w14:textId="77777777" w:rsidR="000C080C" w:rsidRDefault="000C080C" w:rsidP="000C080C">
      <w:pPr>
        <w:pStyle w:val="NormalWeb"/>
        <w:numPr>
          <w:ilvl w:val="0"/>
          <w:numId w:val="18"/>
        </w:numPr>
      </w:pPr>
      <w:r>
        <w:rPr>
          <w:rStyle w:val="Strong"/>
        </w:rPr>
        <w:t>Element and attribute prefix names</w:t>
      </w:r>
      <w:r>
        <w:t xml:space="preserve"> belong to the </w:t>
      </w:r>
      <w:r>
        <w:rPr>
          <w:rStyle w:val="Strong"/>
        </w:rPr>
        <w:t>URI</w:t>
      </w:r>
      <w:r>
        <w:t>.</w:t>
      </w:r>
    </w:p>
    <w:p w14:paraId="2875D1FE" w14:textId="0DA6BB23" w:rsidR="000C080C" w:rsidRPr="000C080C" w:rsidRDefault="000C080C" w:rsidP="000C080C">
      <w:pPr>
        <w:pStyle w:val="Heading4"/>
        <w:rPr>
          <w:rFonts w:ascii="Segoe UI Symbol" w:hAnsi="Segoe UI Symbol" w:cs="Segoe UI Symbol"/>
          <w:sz w:val="24"/>
        </w:rPr>
      </w:pPr>
    </w:p>
    <w:p w14:paraId="4B05C188" w14:textId="77777777" w:rsidR="000C080C" w:rsidRPr="000C080C" w:rsidRDefault="000C080C" w:rsidP="000C080C">
      <w:pPr>
        <w:pStyle w:val="Heading4"/>
        <w:rPr>
          <w:rFonts w:ascii="Segoe UI Symbol" w:hAnsi="Segoe UI Symbol" w:cs="Segoe UI Symbol"/>
          <w:sz w:val="24"/>
        </w:rPr>
      </w:pPr>
      <w:r w:rsidRPr="000C080C">
        <w:rPr>
          <w:rFonts w:ascii="Segoe UI Symbol" w:hAnsi="Segoe UI Symbol" w:cs="Segoe UI Symbol"/>
          <w:sz w:val="24"/>
        </w:rPr>
        <w:t>🔹 Conflict:</w:t>
      </w:r>
    </w:p>
    <w:p w14:paraId="36DE6A74" w14:textId="77777777" w:rsidR="000C080C" w:rsidRDefault="000C080C" w:rsidP="000C080C">
      <w:pPr>
        <w:pStyle w:val="NormalWeb"/>
        <w:numPr>
          <w:ilvl w:val="0"/>
          <w:numId w:val="19"/>
        </w:numPr>
      </w:pPr>
      <w:r>
        <w:t>Generally, conflict occurs when we try to mix XML documents from different XML applications.</w:t>
      </w:r>
    </w:p>
    <w:p w14:paraId="0C7B8616" w14:textId="77777777" w:rsidR="006573AC" w:rsidRDefault="006573AC" w:rsidP="006573AC">
      <w:pPr>
        <w:pStyle w:val="Heading3"/>
      </w:pPr>
      <w:r>
        <w:rPr>
          <w:rStyle w:val="Strong"/>
          <w:b/>
          <w:bCs/>
        </w:rPr>
        <w:t>CLASS 9ᵀᴴ XML FILE</w:t>
      </w:r>
    </w:p>
    <w:p w14:paraId="79D3B3D5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Student</w:t>
      </w:r>
      <w:r>
        <w:rPr>
          <w:rStyle w:val="HTMLCode"/>
        </w:rPr>
        <w:t>&gt;</w:t>
      </w:r>
    </w:p>
    <w:p w14:paraId="49A6FB46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name</w:t>
      </w:r>
      <w:r>
        <w:rPr>
          <w:rStyle w:val="HTMLCode"/>
        </w:rPr>
        <w:t xml:space="preserve">&gt; Ali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name</w:t>
      </w:r>
      <w:r>
        <w:rPr>
          <w:rStyle w:val="HTMLCode"/>
        </w:rPr>
        <w:t>&gt;</w:t>
      </w:r>
    </w:p>
    <w:p w14:paraId="260280E0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age</w:t>
      </w:r>
      <w:r>
        <w:rPr>
          <w:rStyle w:val="HTMLCode"/>
        </w:rPr>
        <w:t xml:space="preserve">&gt; 22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age</w:t>
      </w:r>
      <w:r>
        <w:rPr>
          <w:rStyle w:val="HTMLCode"/>
        </w:rPr>
        <w:t>&gt;</w:t>
      </w:r>
    </w:p>
    <w:p w14:paraId="4916E00D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class</w:t>
      </w:r>
      <w:r>
        <w:rPr>
          <w:rStyle w:val="HTMLCode"/>
        </w:rPr>
        <w:t xml:space="preserve">&gt; 9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class</w:t>
      </w:r>
      <w:r>
        <w:rPr>
          <w:rStyle w:val="HTMLCode"/>
        </w:rPr>
        <w:t>&gt;</w:t>
      </w:r>
    </w:p>
    <w:p w14:paraId="0D9E21ED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Student</w:t>
      </w:r>
      <w:r>
        <w:rPr>
          <w:rStyle w:val="HTMLCode"/>
        </w:rPr>
        <w:t>&gt;</w:t>
      </w:r>
    </w:p>
    <w:p w14:paraId="0688345A" w14:textId="77777777" w:rsidR="006573AC" w:rsidRDefault="00ED44F8" w:rsidP="006573AC">
      <w:r>
        <w:pict w14:anchorId="3BE2F270">
          <v:rect id="_x0000_i1025" style="width:0;height:1.5pt" o:hralign="center" o:hrstd="t" o:hr="t" fillcolor="#a0a0a0" stroked="f"/>
        </w:pict>
      </w:r>
    </w:p>
    <w:p w14:paraId="324D1D77" w14:textId="77777777" w:rsidR="006573AC" w:rsidRDefault="006573AC" w:rsidP="006573AC">
      <w:pPr>
        <w:pStyle w:val="Heading3"/>
      </w:pPr>
      <w:r>
        <w:rPr>
          <w:rStyle w:val="Strong"/>
          <w:b/>
          <w:bCs/>
        </w:rPr>
        <w:t>CLASS 10ᵀᴴ XML FILE</w:t>
      </w:r>
    </w:p>
    <w:p w14:paraId="53701D9E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Student</w:t>
      </w:r>
      <w:r>
        <w:rPr>
          <w:rStyle w:val="HTMLCode"/>
        </w:rPr>
        <w:t>&gt;</w:t>
      </w:r>
    </w:p>
    <w:p w14:paraId="0F2D29DE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name</w:t>
      </w:r>
      <w:r>
        <w:rPr>
          <w:rStyle w:val="HTMLCode"/>
        </w:rPr>
        <w:t xml:space="preserve">&gt; Ali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name</w:t>
      </w:r>
      <w:r>
        <w:rPr>
          <w:rStyle w:val="HTMLCode"/>
        </w:rPr>
        <w:t>&gt;</w:t>
      </w:r>
    </w:p>
    <w:p w14:paraId="52ABD99A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age</w:t>
      </w:r>
      <w:r>
        <w:rPr>
          <w:rStyle w:val="HTMLCode"/>
        </w:rPr>
        <w:t xml:space="preserve">&gt; 23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age</w:t>
      </w:r>
      <w:r>
        <w:rPr>
          <w:rStyle w:val="HTMLCode"/>
        </w:rPr>
        <w:t>&gt;</w:t>
      </w:r>
    </w:p>
    <w:p w14:paraId="25C7CC61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class</w:t>
      </w:r>
      <w:r>
        <w:rPr>
          <w:rStyle w:val="HTMLCode"/>
        </w:rPr>
        <w:t xml:space="preserve">&gt; 10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class</w:t>
      </w:r>
      <w:r>
        <w:rPr>
          <w:rStyle w:val="HTMLCode"/>
        </w:rPr>
        <w:t>&gt;</w:t>
      </w:r>
    </w:p>
    <w:p w14:paraId="7CF85A22" w14:textId="77777777" w:rsidR="006573AC" w:rsidRDefault="006573AC" w:rsidP="006573A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Student</w:t>
      </w:r>
      <w:r>
        <w:rPr>
          <w:rStyle w:val="HTMLCode"/>
        </w:rPr>
        <w:t>&gt;</w:t>
      </w:r>
    </w:p>
    <w:p w14:paraId="42F98E3A" w14:textId="77777777" w:rsidR="007C5172" w:rsidRDefault="007C5172" w:rsidP="006573AC">
      <w:pPr>
        <w:pStyle w:val="HTMLPreformatted"/>
      </w:pPr>
    </w:p>
    <w:p w14:paraId="348B27FD" w14:textId="77777777" w:rsidR="006573AC" w:rsidRPr="006573AC" w:rsidRDefault="006573AC" w:rsidP="006573AC">
      <w:pPr>
        <w:pStyle w:val="Heading3"/>
        <w:rPr>
          <w:color w:val="auto"/>
          <w:sz w:val="24"/>
        </w:rPr>
      </w:pPr>
      <w:r w:rsidRPr="006573AC">
        <w:rPr>
          <w:rStyle w:val="Strong"/>
          <w:b/>
          <w:bCs/>
          <w:color w:val="auto"/>
          <w:sz w:val="24"/>
        </w:rPr>
        <w:t>Solving the Name Conflict Using a Prefix</w:t>
      </w:r>
    </w:p>
    <w:p w14:paraId="5989E3CF" w14:textId="77777777" w:rsidR="006573AC" w:rsidRDefault="006573AC" w:rsidP="006573AC">
      <w:pPr>
        <w:pStyle w:val="NormalWeb"/>
      </w:pPr>
      <w:r>
        <w:t xml:space="preserve">Name conflicts in XML can easily be avoided using a name </w:t>
      </w:r>
      <w:r>
        <w:rPr>
          <w:rStyle w:val="Strong"/>
        </w:rPr>
        <w:t>prefix</w:t>
      </w:r>
      <w:r>
        <w:t>.</w:t>
      </w:r>
    </w:p>
    <w:p w14:paraId="72888BF1" w14:textId="77777777" w:rsidR="009A7B5C" w:rsidRDefault="009A7B5C" w:rsidP="009A7B5C">
      <w:pPr>
        <w:pStyle w:val="Heading4"/>
      </w:pPr>
      <w:r>
        <w:rPr>
          <w:rStyle w:val="Strong"/>
          <w:b/>
          <w:bCs/>
        </w:rPr>
        <w:t>CLASS 9ᵀᴴ XML FILE</w:t>
      </w:r>
    </w:p>
    <w:p w14:paraId="7B6D9170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c9:Student</w:t>
      </w:r>
      <w:r>
        <w:rPr>
          <w:rStyle w:val="HTMLCode"/>
        </w:rPr>
        <w:t>&gt;</w:t>
      </w:r>
    </w:p>
    <w:p w14:paraId="35715D50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c9:name</w:t>
      </w:r>
      <w:r>
        <w:rPr>
          <w:rStyle w:val="HTMLCode"/>
        </w:rPr>
        <w:t xml:space="preserve">&gt; Ali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c9:name</w:t>
      </w:r>
      <w:r>
        <w:rPr>
          <w:rStyle w:val="HTMLCode"/>
        </w:rPr>
        <w:t>&gt;</w:t>
      </w:r>
    </w:p>
    <w:p w14:paraId="5915A7FE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c9:age</w:t>
      </w:r>
      <w:r>
        <w:rPr>
          <w:rStyle w:val="HTMLCode"/>
        </w:rPr>
        <w:t xml:space="preserve">&gt; 22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c9:age</w:t>
      </w:r>
      <w:r>
        <w:rPr>
          <w:rStyle w:val="HTMLCode"/>
        </w:rPr>
        <w:t>&gt;</w:t>
      </w:r>
    </w:p>
    <w:p w14:paraId="2EDAA4A0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c9:class</w:t>
      </w:r>
      <w:r>
        <w:rPr>
          <w:rStyle w:val="HTMLCode"/>
        </w:rPr>
        <w:t xml:space="preserve">&gt; 9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c9:class</w:t>
      </w:r>
      <w:r>
        <w:rPr>
          <w:rStyle w:val="HTMLCode"/>
        </w:rPr>
        <w:t>&gt;</w:t>
      </w:r>
    </w:p>
    <w:p w14:paraId="14EA5071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Student</w:t>
      </w:r>
      <w:r>
        <w:rPr>
          <w:rStyle w:val="HTMLCode"/>
        </w:rPr>
        <w:t>&gt;</w:t>
      </w:r>
    </w:p>
    <w:p w14:paraId="7C1CA902" w14:textId="77777777" w:rsidR="009A7B5C" w:rsidRDefault="00ED44F8" w:rsidP="009A7B5C">
      <w:r>
        <w:pict w14:anchorId="479A5D5B">
          <v:rect id="_x0000_i1026" style="width:0;height:1.5pt" o:hralign="center" o:hrstd="t" o:hr="t" fillcolor="#a0a0a0" stroked="f"/>
        </w:pict>
      </w:r>
    </w:p>
    <w:p w14:paraId="728CA723" w14:textId="77777777" w:rsidR="009A7B5C" w:rsidRDefault="009A7B5C" w:rsidP="009A7B5C">
      <w:pPr>
        <w:pStyle w:val="Heading4"/>
      </w:pPr>
      <w:r>
        <w:rPr>
          <w:rStyle w:val="Strong"/>
          <w:b/>
          <w:bCs/>
        </w:rPr>
        <w:t>CLASS 10ᵀᴴ XML FILE</w:t>
      </w:r>
    </w:p>
    <w:p w14:paraId="18F4DBD5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c10:Student</w:t>
      </w:r>
      <w:r>
        <w:rPr>
          <w:rStyle w:val="HTMLCode"/>
        </w:rPr>
        <w:t>&gt;</w:t>
      </w:r>
    </w:p>
    <w:p w14:paraId="04A2466F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c10:name</w:t>
      </w:r>
      <w:r>
        <w:rPr>
          <w:rStyle w:val="HTMLCode"/>
        </w:rPr>
        <w:t xml:space="preserve">&gt; Ali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c10:name</w:t>
      </w:r>
      <w:r>
        <w:rPr>
          <w:rStyle w:val="HTMLCode"/>
        </w:rPr>
        <w:t>&gt;</w:t>
      </w:r>
    </w:p>
    <w:p w14:paraId="6074D1CF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c10:age</w:t>
      </w:r>
      <w:r>
        <w:rPr>
          <w:rStyle w:val="HTMLCode"/>
        </w:rPr>
        <w:t xml:space="preserve">&gt; 23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c10:age</w:t>
      </w:r>
      <w:r>
        <w:rPr>
          <w:rStyle w:val="HTMLCode"/>
        </w:rPr>
        <w:t>&gt;</w:t>
      </w:r>
    </w:p>
    <w:p w14:paraId="7CA1E8F5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c10:class</w:t>
      </w:r>
      <w:r>
        <w:rPr>
          <w:rStyle w:val="HTMLCode"/>
        </w:rPr>
        <w:t xml:space="preserve">&gt; 10 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c10:class</w:t>
      </w:r>
      <w:r>
        <w:rPr>
          <w:rStyle w:val="HTMLCode"/>
        </w:rPr>
        <w:t>&gt;</w:t>
      </w:r>
    </w:p>
    <w:p w14:paraId="6A72FB62" w14:textId="77777777" w:rsidR="009A7B5C" w:rsidRDefault="009A7B5C" w:rsidP="009A7B5C">
      <w:pPr>
        <w:pStyle w:val="HTMLPreformatted"/>
        <w:rPr>
          <w:rStyle w:val="HTMLCode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c10:Student</w:t>
      </w:r>
      <w:r>
        <w:rPr>
          <w:rStyle w:val="HTMLCode"/>
        </w:rPr>
        <w:t>&gt;</w:t>
      </w:r>
    </w:p>
    <w:p w14:paraId="69969AE1" w14:textId="77777777" w:rsidR="00872CFB" w:rsidRDefault="00ED44F8" w:rsidP="009A7B5C">
      <w:r>
        <w:pict w14:anchorId="07FC3BA3">
          <v:rect id="_x0000_i1027" style="width:0;height:1.5pt" o:hralign="center" o:hrstd="t" o:hr="t" fillcolor="#a0a0a0" stroked="f"/>
        </w:pict>
      </w:r>
    </w:p>
    <w:p w14:paraId="20D32EAA" w14:textId="0F2CCB55" w:rsidR="00872CFB" w:rsidRPr="00872CFB" w:rsidRDefault="00872CFB" w:rsidP="009A7B5C">
      <w:pPr>
        <w:rPr>
          <w:rStyle w:val="Strong"/>
          <w:rFonts w:asciiTheme="majorHAnsi" w:eastAsiaTheme="majorEastAsia" w:hAnsiTheme="majorHAnsi" w:cstheme="majorBidi"/>
          <w:i/>
          <w:iCs/>
          <w:color w:val="4F81BD" w:themeColor="accent1"/>
        </w:rPr>
      </w:pPr>
      <w:r w:rsidRPr="00872CFB">
        <w:rPr>
          <w:rStyle w:val="Strong"/>
          <w:rFonts w:asciiTheme="majorHAnsi" w:eastAsiaTheme="majorEastAsia" w:hAnsiTheme="majorHAnsi" w:cstheme="majorBidi"/>
          <w:i/>
          <w:iCs/>
          <w:color w:val="4F81BD" w:themeColor="accent1"/>
        </w:rPr>
        <w:t>Merged XML Example (With Prefixes):</w:t>
      </w:r>
    </w:p>
    <w:p w14:paraId="63E995E1" w14:textId="77777777" w:rsidR="00872CFB" w:rsidRDefault="00872CFB" w:rsidP="00872CFB">
      <w:r>
        <w:t>&lt;AllStudents xmlns:c9="http://example.com/class9" xmlns:c10="http://example.com/class10"&gt;</w:t>
      </w:r>
    </w:p>
    <w:p w14:paraId="1327CD2E" w14:textId="77777777" w:rsidR="00872CFB" w:rsidRDefault="00872CFB" w:rsidP="00872CFB">
      <w:r>
        <w:t xml:space="preserve">  </w:t>
      </w:r>
    </w:p>
    <w:p w14:paraId="78F71B86" w14:textId="77777777" w:rsidR="00872CFB" w:rsidRDefault="00872CFB" w:rsidP="00872CFB">
      <w:r>
        <w:t xml:space="preserve">  &lt;c9:Student&gt;</w:t>
      </w:r>
    </w:p>
    <w:p w14:paraId="3AE7DE43" w14:textId="77777777" w:rsidR="00872CFB" w:rsidRDefault="00872CFB" w:rsidP="00872CFB">
      <w:r>
        <w:lastRenderedPageBreak/>
        <w:t xml:space="preserve">    &lt;c9:name&gt;Ali&lt;/c9:name&gt;</w:t>
      </w:r>
    </w:p>
    <w:p w14:paraId="6C469078" w14:textId="77777777" w:rsidR="00872CFB" w:rsidRDefault="00872CFB" w:rsidP="00872CFB">
      <w:r>
        <w:t xml:space="preserve">    &lt;c9:age&gt;22&lt;/c9:age&gt;</w:t>
      </w:r>
    </w:p>
    <w:p w14:paraId="6A214D84" w14:textId="77777777" w:rsidR="00872CFB" w:rsidRDefault="00872CFB" w:rsidP="00872CFB">
      <w:r>
        <w:t xml:space="preserve">    &lt;c9:class&gt;9&lt;/c9:class&gt;</w:t>
      </w:r>
    </w:p>
    <w:p w14:paraId="1AA7BFF6" w14:textId="77777777" w:rsidR="00872CFB" w:rsidRDefault="00872CFB" w:rsidP="00872CFB">
      <w:r>
        <w:t xml:space="preserve">  &lt;/c9:Student&gt;</w:t>
      </w:r>
    </w:p>
    <w:p w14:paraId="307BEF46" w14:textId="77777777" w:rsidR="00872CFB" w:rsidRDefault="00872CFB" w:rsidP="00872CFB"/>
    <w:p w14:paraId="1D971F08" w14:textId="77777777" w:rsidR="00872CFB" w:rsidRDefault="00872CFB" w:rsidP="00872CFB">
      <w:r>
        <w:t xml:space="preserve">  &lt;c10:Student&gt;</w:t>
      </w:r>
    </w:p>
    <w:p w14:paraId="498E3E23" w14:textId="77777777" w:rsidR="00872CFB" w:rsidRDefault="00872CFB" w:rsidP="00872CFB">
      <w:r>
        <w:t xml:space="preserve">    &lt;c10:name&gt;Ali&lt;/c10:name&gt;</w:t>
      </w:r>
    </w:p>
    <w:p w14:paraId="70F2A273" w14:textId="77777777" w:rsidR="00872CFB" w:rsidRDefault="00872CFB" w:rsidP="00872CFB">
      <w:r>
        <w:t xml:space="preserve">    &lt;c10:age&gt;23&lt;/c10:age&gt;</w:t>
      </w:r>
    </w:p>
    <w:p w14:paraId="274EF889" w14:textId="77777777" w:rsidR="00872CFB" w:rsidRDefault="00872CFB" w:rsidP="00872CFB">
      <w:r>
        <w:t xml:space="preserve">    &lt;c10:class&gt;10&lt;/c10:class&gt;</w:t>
      </w:r>
    </w:p>
    <w:p w14:paraId="19594EA9" w14:textId="6B836600" w:rsidR="00872CFB" w:rsidRDefault="00CA13B1" w:rsidP="00872CFB">
      <w:r>
        <w:t xml:space="preserve">  &lt;/c10:Student&gt;</w:t>
      </w:r>
    </w:p>
    <w:p w14:paraId="5822CC85" w14:textId="122B759A" w:rsidR="009A7B5C" w:rsidRDefault="00872CFB" w:rsidP="00872CFB">
      <w:r>
        <w:t>&lt;/AllStudents&gt;</w:t>
      </w:r>
    </w:p>
    <w:p w14:paraId="2AECFA46" w14:textId="1515F0A9" w:rsidR="00CA13B1" w:rsidRDefault="00ED44F8" w:rsidP="00872CFB">
      <w:r>
        <w:pict w14:anchorId="604A1509">
          <v:rect id="_x0000_i1028" style="width:0;height:1.5pt" o:hralign="center" o:hrstd="t" o:hr="t" fillcolor="#a0a0a0" stroked="f"/>
        </w:pict>
      </w:r>
    </w:p>
    <w:p w14:paraId="4A0CF610" w14:textId="77777777" w:rsidR="009A7B5C" w:rsidRDefault="009A7B5C" w:rsidP="009A7B5C">
      <w:pPr>
        <w:pStyle w:val="NormalWeb"/>
      </w:pPr>
      <w:r>
        <w:t>These prefixes (</w:t>
      </w:r>
      <w:r>
        <w:rPr>
          <w:rStyle w:val="HTMLCode"/>
        </w:rPr>
        <w:t>c9</w:t>
      </w:r>
      <w:r>
        <w:t xml:space="preserve">, </w:t>
      </w:r>
      <w:r>
        <w:rPr>
          <w:rStyle w:val="HTMLCode"/>
        </w:rPr>
        <w:t>c10</w:t>
      </w:r>
      <w:r>
        <w:t xml:space="preserve">) would typically be bound to namespace URIs using the </w:t>
      </w:r>
      <w:r>
        <w:rPr>
          <w:rStyle w:val="HTMLCode"/>
        </w:rPr>
        <w:t>xmlns</w:t>
      </w:r>
      <w:r>
        <w:t xml:space="preserve"> attribute in a full XML document, like:</w:t>
      </w:r>
    </w:p>
    <w:p w14:paraId="31B5E273" w14:textId="77777777" w:rsidR="000C080C" w:rsidRDefault="000C080C" w:rsidP="000C080C">
      <w:pPr>
        <w:pStyle w:val="NormalWeb"/>
      </w:pPr>
      <w:r>
        <w:rPr>
          <w:rFonts w:ascii="Segoe UI Symbol" w:hAnsi="Segoe UI Symbol" w:cs="Segoe UI Symbol"/>
        </w:rPr>
        <w:t>❌</w:t>
      </w:r>
      <w:r>
        <w:t xml:space="preserve"> Conflict occurs due to </w:t>
      </w:r>
      <w:r>
        <w:rPr>
          <w:rStyle w:val="Strong"/>
        </w:rPr>
        <w:t>same element name</w:t>
      </w:r>
      <w:r>
        <w:t>.</w:t>
      </w:r>
    </w:p>
    <w:p w14:paraId="3CEBB47A" w14:textId="2562B5D2" w:rsidR="000C080C" w:rsidRDefault="000C080C" w:rsidP="000C080C"/>
    <w:p w14:paraId="397780D7" w14:textId="77777777" w:rsidR="000C080C" w:rsidRPr="000C080C" w:rsidRDefault="000C080C" w:rsidP="000C080C">
      <w:pPr>
        <w:pStyle w:val="Heading3"/>
        <w:rPr>
          <w:rFonts w:ascii="Segoe UI Symbol" w:hAnsi="Segoe UI Symbol" w:cs="Segoe UI Symbol"/>
          <w:i/>
          <w:iCs/>
          <w:sz w:val="24"/>
        </w:rPr>
      </w:pPr>
      <w:r w:rsidRPr="000C080C">
        <w:rPr>
          <w:rFonts w:ascii="Segoe UI Symbol" w:hAnsi="Segoe UI Symbol" w:cs="Segoe UI Symbol"/>
          <w:i/>
          <w:iCs/>
          <w:sz w:val="24"/>
        </w:rPr>
        <w:t>🔹 Example of Namespace Usage:</w:t>
      </w:r>
    </w:p>
    <w:p w14:paraId="38968DC0" w14:textId="77777777" w:rsidR="000C080C" w:rsidRPr="000C080C" w:rsidRDefault="000C080C" w:rsidP="000C080C">
      <w:pPr>
        <w:pStyle w:val="Heading3"/>
        <w:rPr>
          <w:rFonts w:ascii="Segoe UI Symbol" w:hAnsi="Segoe UI Symbol" w:cs="Segoe UI Symbol"/>
          <w:i/>
          <w:iCs/>
          <w:sz w:val="24"/>
        </w:rPr>
      </w:pPr>
      <w:r w:rsidRPr="000C080C">
        <w:rPr>
          <w:rFonts w:ascii="Segoe UI Symbol" w:hAnsi="Segoe UI Symbol" w:cs="Segoe UI Symbol"/>
          <w:i/>
          <w:iCs/>
          <w:sz w:val="24"/>
        </w:rPr>
        <w:t>1.xml:</w:t>
      </w:r>
    </w:p>
    <w:p w14:paraId="02C8C9D5" w14:textId="77777777" w:rsidR="000C080C" w:rsidRDefault="000C080C" w:rsidP="000C080C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&lt;?xml version=</w:t>
      </w:r>
      <w:r>
        <w:rPr>
          <w:rStyle w:val="hljs-string"/>
        </w:rPr>
        <w:t>"1.0"</w:t>
      </w:r>
      <w:r>
        <w:rPr>
          <w:rStyle w:val="HTMLCode"/>
          <w:rFonts w:eastAsiaTheme="majorEastAsia"/>
        </w:rPr>
        <w:t xml:space="preserve"> encoding=</w:t>
      </w:r>
      <w:r>
        <w:rPr>
          <w:rStyle w:val="hljs-string"/>
        </w:rPr>
        <w:t>"UTF-8"</w:t>
      </w:r>
      <w:r>
        <w:rPr>
          <w:rStyle w:val="HTMLCode"/>
          <w:rFonts w:eastAsiaTheme="majorEastAsia"/>
        </w:rPr>
        <w:t>?&gt;</w:t>
      </w:r>
    </w:p>
    <w:p w14:paraId="6BF3A401" w14:textId="77777777" w:rsidR="000C080C" w:rsidRDefault="000C080C" w:rsidP="000C080C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c1:class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  <w:rFonts w:eastAsiaTheme="majorEastAsia"/>
        </w:rPr>
        <w:t>xmlns:c1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>"class1..."</w:t>
      </w:r>
      <w:r>
        <w:rPr>
          <w:rStyle w:val="HTMLCode"/>
          <w:rFonts w:eastAsiaTheme="majorEastAsia"/>
        </w:rPr>
        <w:t>&gt;</w:t>
      </w:r>
    </w:p>
    <w:p w14:paraId="7CE799F9" w14:textId="77777777" w:rsidR="000C080C" w:rsidRDefault="000C080C" w:rsidP="000C080C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c1:name</w:t>
      </w:r>
      <w:r>
        <w:rPr>
          <w:rStyle w:val="HTMLCode"/>
          <w:rFonts w:eastAsiaTheme="majorEastAsia"/>
        </w:rPr>
        <w:t>&gt;Aman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c1:name</w:t>
      </w:r>
      <w:r>
        <w:rPr>
          <w:rStyle w:val="HTMLCode"/>
          <w:rFonts w:eastAsiaTheme="majorEastAsia"/>
        </w:rPr>
        <w:t>&gt;</w:t>
      </w:r>
    </w:p>
    <w:p w14:paraId="5C0ACDAE" w14:textId="77777777" w:rsidR="000C080C" w:rsidRDefault="000C080C" w:rsidP="000C080C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c1:class</w:t>
      </w:r>
      <w:r>
        <w:rPr>
          <w:rStyle w:val="HTMLCode"/>
          <w:rFonts w:eastAsiaTheme="majorEastAsia"/>
        </w:rPr>
        <w:t>&gt;</w:t>
      </w:r>
    </w:p>
    <w:p w14:paraId="25817F87" w14:textId="77777777" w:rsidR="000C080C" w:rsidRDefault="000C080C" w:rsidP="000C080C">
      <w:pPr>
        <w:pStyle w:val="NormalWeb"/>
      </w:pPr>
      <w:r>
        <w:rPr>
          <w:rFonts w:ascii="Segoe UI Symbol" w:hAnsi="Segoe UI Symbol" w:cs="Segoe UI Symbol"/>
        </w:rPr>
        <w:t>✅</w:t>
      </w:r>
      <w:r>
        <w:t xml:space="preserve"> Now there will be </w:t>
      </w:r>
      <w:r>
        <w:rPr>
          <w:rStyle w:val="Strong"/>
        </w:rPr>
        <w:t>no conflict due to namespace</w:t>
      </w:r>
      <w:r>
        <w:t>.</w:t>
      </w:r>
    </w:p>
    <w:p w14:paraId="7406266C" w14:textId="77777777" w:rsidR="000C080C" w:rsidRPr="000C080C" w:rsidRDefault="000C080C" w:rsidP="000C080C">
      <w:pPr>
        <w:pStyle w:val="Heading3"/>
        <w:rPr>
          <w:rFonts w:ascii="Segoe UI Symbol" w:hAnsi="Segoe UI Symbol" w:cs="Segoe UI Symbol"/>
          <w:i/>
          <w:iCs/>
          <w:sz w:val="24"/>
        </w:rPr>
      </w:pPr>
      <w:r w:rsidRPr="000C080C">
        <w:rPr>
          <w:rFonts w:ascii="Segoe UI Symbol" w:hAnsi="Segoe UI Symbol" w:cs="Segoe UI Symbol"/>
          <w:i/>
          <w:iCs/>
          <w:sz w:val="24"/>
        </w:rPr>
        <w:t>2.xml:</w:t>
      </w:r>
    </w:p>
    <w:p w14:paraId="2AFCE8E8" w14:textId="77777777" w:rsidR="000C080C" w:rsidRDefault="000C080C" w:rsidP="000C080C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c2:class</w:t>
      </w:r>
      <w:r>
        <w:rPr>
          <w:rStyle w:val="HTMLCode"/>
          <w:rFonts w:eastAsiaTheme="majorEastAsia"/>
        </w:rPr>
        <w:t xml:space="preserve"> </w:t>
      </w:r>
      <w:r>
        <w:rPr>
          <w:rStyle w:val="hljs-attr"/>
          <w:rFonts w:eastAsiaTheme="majorEastAsia"/>
        </w:rPr>
        <w:t>xmlns:c2</w:t>
      </w:r>
      <w:r>
        <w:rPr>
          <w:rStyle w:val="HTMLCode"/>
          <w:rFonts w:eastAsiaTheme="majorEastAsia"/>
        </w:rPr>
        <w:t>=</w:t>
      </w:r>
      <w:r>
        <w:rPr>
          <w:rStyle w:val="hljs-string"/>
        </w:rPr>
        <w:t>"class2..."</w:t>
      </w:r>
      <w:r>
        <w:rPr>
          <w:rStyle w:val="HTMLCode"/>
          <w:rFonts w:eastAsiaTheme="majorEastAsia"/>
        </w:rPr>
        <w:t>&gt;</w:t>
      </w:r>
    </w:p>
    <w:p w14:paraId="437FE6DF" w14:textId="77777777" w:rsidR="000C080C" w:rsidRDefault="000C080C" w:rsidP="000C080C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tag"/>
          <w:rFonts w:eastAsiaTheme="majorEastAsia"/>
        </w:rPr>
        <w:t>&lt;</w:t>
      </w:r>
      <w:r>
        <w:rPr>
          <w:rStyle w:val="hljs-name"/>
          <w:rFonts w:eastAsiaTheme="majorEastAsia"/>
        </w:rPr>
        <w:t>c2:name</w:t>
      </w:r>
      <w:r>
        <w:rPr>
          <w:rStyle w:val="HTMLCode"/>
          <w:rFonts w:eastAsiaTheme="majorEastAsia"/>
        </w:rPr>
        <w:t>&gt;Aman</w:t>
      </w: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c2:name</w:t>
      </w:r>
      <w:r>
        <w:rPr>
          <w:rStyle w:val="HTMLCode"/>
          <w:rFonts w:eastAsiaTheme="majorEastAsia"/>
        </w:rPr>
        <w:t>&gt;</w:t>
      </w:r>
    </w:p>
    <w:p w14:paraId="1CC8C3A5" w14:textId="77777777" w:rsidR="000C080C" w:rsidRDefault="000C080C" w:rsidP="000C080C">
      <w:pPr>
        <w:pStyle w:val="HTMLPreformatted"/>
      </w:pPr>
      <w:r>
        <w:rPr>
          <w:rStyle w:val="hljs-tag"/>
          <w:rFonts w:eastAsiaTheme="majorEastAsia"/>
        </w:rPr>
        <w:t>&lt;/</w:t>
      </w:r>
      <w:r>
        <w:rPr>
          <w:rStyle w:val="hljs-name"/>
          <w:rFonts w:eastAsiaTheme="majorEastAsia"/>
        </w:rPr>
        <w:t>c2:class</w:t>
      </w:r>
      <w:r>
        <w:rPr>
          <w:rStyle w:val="HTMLCode"/>
          <w:rFonts w:eastAsiaTheme="majorEastAsia"/>
        </w:rPr>
        <w:t>&gt;</w:t>
      </w:r>
    </w:p>
    <w:p w14:paraId="20360B0D" w14:textId="77777777" w:rsidR="000C080C" w:rsidRDefault="000C080C" w:rsidP="000C080C">
      <w:pPr>
        <w:pStyle w:val="NormalWeb"/>
      </w:pPr>
    </w:p>
    <w:p w14:paraId="5E294955" w14:textId="77777777" w:rsidR="002828B6" w:rsidRDefault="002828B6" w:rsidP="002828B6">
      <w:pPr>
        <w:pStyle w:val="NormalWeb"/>
      </w:pPr>
    </w:p>
    <w:p w14:paraId="05468F95" w14:textId="77777777" w:rsidR="002828B6" w:rsidRPr="002828B6" w:rsidRDefault="002828B6" w:rsidP="002828B6"/>
    <w:p w14:paraId="42926826" w14:textId="54C6BB5F" w:rsidR="00ED4475" w:rsidRPr="002828B6" w:rsidRDefault="00181918" w:rsidP="002828B6">
      <w:pPr>
        <w:rPr>
          <w:rFonts w:ascii="Lucida Sans Typewriter" w:hAnsi="Lucida Sans Typewriter"/>
          <w:b/>
          <w:sz w:val="28"/>
          <w:u w:val="single"/>
        </w:rPr>
      </w:pPr>
      <w:r w:rsidRPr="002828B6">
        <w:rPr>
          <w:rFonts w:ascii="Lucida Sans Typewriter" w:hAnsi="Lucida Sans Typewriter"/>
          <w:b/>
          <w:sz w:val="28"/>
          <w:u w:val="single"/>
        </w:rPr>
        <w:t>Working with XML</w:t>
      </w:r>
    </w:p>
    <w:p w14:paraId="05B263FB" w14:textId="77777777" w:rsidR="00ED4475" w:rsidRDefault="00181918">
      <w:r>
        <w:t>- This means using XML in real applications:</w:t>
      </w:r>
      <w:r>
        <w:br/>
        <w:t xml:space="preserve">  * Reading XML files in programming (Java, Python, PHP, etc.)</w:t>
      </w:r>
      <w:r>
        <w:br/>
        <w:t xml:space="preserve">  * Writing or creating XML documents</w:t>
      </w:r>
      <w:r>
        <w:br/>
        <w:t xml:space="preserve">  * Using XML in databases or with APIs</w:t>
      </w:r>
      <w:r>
        <w:br/>
        <w:t>- Example: Many websites send/receive data in XML (or JSON) when connecting apps.</w:t>
      </w:r>
    </w:p>
    <w:p w14:paraId="27B2566C" w14:textId="77777777" w:rsidR="00ED4475" w:rsidRDefault="00181918">
      <w:pPr>
        <w:pStyle w:val="Heading1"/>
      </w:pPr>
      <w:r>
        <w:t>4. XML Syntax</w:t>
      </w:r>
    </w:p>
    <w:p w14:paraId="7FAA3696" w14:textId="77777777" w:rsidR="00ED4475" w:rsidRDefault="00181918">
      <w:r>
        <w:t xml:space="preserve">- Rules that must be followed while writing </w:t>
      </w:r>
      <w:commentRangeStart w:id="1"/>
      <w:r>
        <w:t>XML</w:t>
      </w:r>
      <w:commentRangeEnd w:id="1"/>
      <w:r w:rsidR="00F26FF2">
        <w:rPr>
          <w:rStyle w:val="CommentReference"/>
        </w:rPr>
        <w:commentReference w:id="1"/>
      </w:r>
      <w:r>
        <w:t>:</w:t>
      </w:r>
      <w:r>
        <w:br/>
        <w:t xml:space="preserve">  * XML documents must have a root element (like &lt;student&gt;).</w:t>
      </w:r>
      <w:r>
        <w:br/>
        <w:t xml:space="preserve">  * All tags must be properly closed (&lt;name&gt;…&lt;/name&gt;).</w:t>
      </w:r>
      <w:r>
        <w:br/>
        <w:t xml:space="preserve">  * Tags are case-sensitive (&lt;Name&gt; ≠ &lt;name&gt;).</w:t>
      </w:r>
      <w:r>
        <w:br/>
        <w:t xml:space="preserve">  * Attributes must be in quotes (&lt;student id="101"&gt;).</w:t>
      </w:r>
      <w:r>
        <w:br/>
        <w:t>Example of correct syntax:</w:t>
      </w:r>
      <w:r>
        <w:br/>
        <w:t>&lt;book id="B1"&gt;</w:t>
      </w:r>
      <w:r>
        <w:br/>
        <w:t xml:space="preserve">    &lt;title&gt;XML Basics&lt;/title&gt;</w:t>
      </w:r>
      <w:r>
        <w:br/>
        <w:t xml:space="preserve">    &lt;author&gt;John Smith&lt;/author&gt;</w:t>
      </w:r>
      <w:r>
        <w:br/>
        <w:t>&lt;/book&gt;</w:t>
      </w:r>
    </w:p>
    <w:p w14:paraId="47F7A776" w14:textId="2059AFF2" w:rsidR="00EC2A44" w:rsidRPr="001A06AC" w:rsidRDefault="001A06A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5. </w:t>
      </w:r>
      <w:r w:rsidR="00EC2A44" w:rsidRPr="001A06AC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Features of Markup Language: </w:t>
      </w:r>
    </w:p>
    <w:p w14:paraId="30F5E558" w14:textId="3585F876" w:rsidR="00EC2A44" w:rsidRDefault="00EC2A44" w:rsidP="00EC2A44">
      <w:pPr>
        <w:pStyle w:val="ListParagraph"/>
        <w:numPr>
          <w:ilvl w:val="0"/>
          <w:numId w:val="11"/>
        </w:numPr>
      </w:pPr>
      <w:r>
        <w:t>Separate data from HTML</w:t>
      </w:r>
    </w:p>
    <w:p w14:paraId="6F99970A" w14:textId="6736BD00" w:rsidR="00EC2A44" w:rsidRDefault="00EC2A44" w:rsidP="00EC2A44">
      <w:pPr>
        <w:pStyle w:val="ListParagraph"/>
        <w:numPr>
          <w:ilvl w:val="0"/>
          <w:numId w:val="11"/>
        </w:numPr>
      </w:pPr>
      <w:commentRangeStart w:id="2"/>
      <w:r>
        <w:t xml:space="preserve">Simplifies data sharing </w:t>
      </w:r>
      <w:commentRangeEnd w:id="2"/>
      <w:r>
        <w:rPr>
          <w:rStyle w:val="CommentReference"/>
        </w:rPr>
        <w:commentReference w:id="2"/>
      </w:r>
    </w:p>
    <w:p w14:paraId="3FA9002B" w14:textId="22E81D92" w:rsidR="00EC2A44" w:rsidRDefault="00EC2A44" w:rsidP="00EC2A44">
      <w:pPr>
        <w:pStyle w:val="ListParagraph"/>
        <w:numPr>
          <w:ilvl w:val="0"/>
          <w:numId w:val="11"/>
        </w:numPr>
      </w:pPr>
      <w:commentRangeStart w:id="3"/>
      <w:r>
        <w:t>Simplifies data transport</w:t>
      </w:r>
      <w:commentRangeEnd w:id="3"/>
      <w:r w:rsidR="00213AB4">
        <w:rPr>
          <w:rStyle w:val="CommentReference"/>
        </w:rPr>
        <w:commentReference w:id="3"/>
      </w:r>
    </w:p>
    <w:p w14:paraId="26ABABBC" w14:textId="5476A8CE" w:rsidR="00EC2A44" w:rsidRDefault="00EC2A44" w:rsidP="00EC2A44">
      <w:pPr>
        <w:pStyle w:val="ListParagraph"/>
        <w:numPr>
          <w:ilvl w:val="0"/>
          <w:numId w:val="11"/>
        </w:numPr>
      </w:pPr>
      <w:r>
        <w:t>Increases data availability</w:t>
      </w:r>
    </w:p>
    <w:p w14:paraId="03D9C567" w14:textId="19F44E5F" w:rsidR="00181918" w:rsidRDefault="00213AB4" w:rsidP="00EC2A44">
      <w:pPr>
        <w:pStyle w:val="ListParagraph"/>
        <w:numPr>
          <w:ilvl w:val="0"/>
          <w:numId w:val="11"/>
        </w:numPr>
      </w:pPr>
      <w:commentRangeStart w:id="4"/>
      <w:r>
        <w:t>Simplifies platform change</w:t>
      </w:r>
      <w:commentRangeEnd w:id="4"/>
      <w:r>
        <w:rPr>
          <w:rStyle w:val="CommentReference"/>
        </w:rPr>
        <w:commentReference w:id="4"/>
      </w:r>
    </w:p>
    <w:p w14:paraId="4C6F4829" w14:textId="5B3825DC" w:rsidR="00EC2A44" w:rsidRDefault="00181918" w:rsidP="00181918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 w:rsidRPr="00181918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6. XML DTD</w: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: </w:t>
      </w:r>
      <w: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  <w:t>xml document type definition/declaration</w:t>
      </w:r>
    </w:p>
    <w:p w14:paraId="14115C77" w14:textId="01758508" w:rsidR="00181918" w:rsidRDefault="00181918" w:rsidP="00181918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  <w:t>Used to define structure of a XML document</w:t>
      </w:r>
    </w:p>
    <w:p w14:paraId="3442D60F" w14:textId="77777777" w:rsidR="00B2436B" w:rsidRDefault="00B2436B" w:rsidP="00181918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</w:p>
    <w:p w14:paraId="031AC2B0" w14:textId="77777777" w:rsidR="00B2436B" w:rsidRDefault="00B2436B" w:rsidP="00181918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</w:p>
    <w:p w14:paraId="34AB871F" w14:textId="77777777" w:rsidR="00B2436B" w:rsidRDefault="00B2436B" w:rsidP="00181918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</w:p>
    <w:p w14:paraId="336B780C" w14:textId="77777777" w:rsidR="00B2436B" w:rsidRDefault="00B2436B" w:rsidP="00181918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</w:p>
    <w:p w14:paraId="72842300" w14:textId="41F89DB5" w:rsidR="00783ED2" w:rsidRDefault="00783ED2" w:rsidP="00181918">
      <w:pP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28"/>
        </w:rPr>
      </w:pPr>
      <w:r w:rsidRPr="00BC7405"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28"/>
        </w:rPr>
        <w:lastRenderedPageBreak/>
        <w:t>SESSION 05:</w:t>
      </w:r>
    </w:p>
    <w:p w14:paraId="009DD9E4" w14:textId="77777777" w:rsidR="003251D6" w:rsidRDefault="003251D6" w:rsidP="003251D6">
      <w:pPr>
        <w:pStyle w:val="Heading3"/>
      </w:pPr>
      <w:r>
        <w:rPr>
          <w:rStyle w:val="Strong"/>
          <w:b/>
          <w:bCs/>
        </w:rPr>
        <w:t>XML with CSS</w:t>
      </w:r>
    </w:p>
    <w:p w14:paraId="42BCA106" w14:textId="77777777" w:rsidR="003251D6" w:rsidRDefault="003251D6" w:rsidP="003251D6">
      <w:pPr>
        <w:pStyle w:val="NormalWeb"/>
      </w:pPr>
      <w:r>
        <w:rPr>
          <w:rStyle w:val="Strong"/>
        </w:rPr>
        <w:t>CSS</w:t>
      </w:r>
      <w:r>
        <w:t xml:space="preserve"> stands for </w:t>
      </w:r>
      <w:r>
        <w:rPr>
          <w:rStyle w:val="Strong"/>
        </w:rPr>
        <w:t>Cascading Style Sheets</w:t>
      </w:r>
      <w:r>
        <w:t>. It can be used to add style and display info to an XML document.</w:t>
      </w:r>
    </w:p>
    <w:p w14:paraId="597A2890" w14:textId="77777777" w:rsidR="003251D6" w:rsidRDefault="003251D6" w:rsidP="003251D6">
      <w:pPr>
        <w:pStyle w:val="Heading4"/>
      </w:pPr>
      <w:r>
        <w:rPr>
          <w:rStyle w:val="Strong"/>
          <w:b/>
          <w:bCs/>
        </w:rPr>
        <w:t>Syntax:</w:t>
      </w:r>
    </w:p>
    <w:p w14:paraId="3E730942" w14:textId="77777777" w:rsidR="003251D6" w:rsidRDefault="003251D6" w:rsidP="003251D6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&lt;?xml-stylesheet type=</w:t>
      </w:r>
      <w:r>
        <w:rPr>
          <w:rStyle w:val="hljs-string"/>
        </w:rPr>
        <w:t>"text/css"</w:t>
      </w:r>
      <w:r>
        <w:rPr>
          <w:rStyle w:val="HTMLCode"/>
          <w:rFonts w:eastAsiaTheme="majorEastAsia"/>
        </w:rPr>
        <w:t xml:space="preserve"> href=</w:t>
      </w:r>
      <w:r>
        <w:rPr>
          <w:rStyle w:val="hljs-string"/>
        </w:rPr>
        <w:t>"xml1.css"</w:t>
      </w:r>
      <w:r>
        <w:rPr>
          <w:rStyle w:val="HTMLCode"/>
          <w:rFonts w:eastAsiaTheme="majorEastAsia"/>
        </w:rPr>
        <w:t>?&gt;</w:t>
      </w:r>
    </w:p>
    <w:p w14:paraId="5E3706DC" w14:textId="77777777" w:rsidR="003251D6" w:rsidRDefault="003251D6" w:rsidP="003251D6">
      <w:pPr>
        <w:pStyle w:val="Heading4"/>
      </w:pPr>
      <w:r>
        <w:rPr>
          <w:rStyle w:val="Strong"/>
          <w:b/>
          <w:bCs/>
        </w:rPr>
        <w:t>Example:</w:t>
      </w:r>
    </w:p>
    <w:p w14:paraId="000F169E" w14:textId="3A7F335B" w:rsidR="003251D6" w:rsidRDefault="00504F0C" w:rsidP="003251D6">
      <w:pPr>
        <w:pStyle w:val="NormalWeb"/>
      </w:pPr>
      <w:r>
        <w:rPr>
          <w:rStyle w:val="Strong"/>
        </w:rPr>
        <w:t>collegeData</w:t>
      </w:r>
      <w:r w:rsidR="003251D6">
        <w:rPr>
          <w:rStyle w:val="Strong"/>
        </w:rPr>
        <w:t>.css</w:t>
      </w:r>
    </w:p>
    <w:p w14:paraId="5DE36611" w14:textId="719BB90B" w:rsidR="003251D6" w:rsidRDefault="00FD5DFD" w:rsidP="003251D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c</w:t>
      </w:r>
      <w:r w:rsidR="003251D6">
        <w:rPr>
          <w:rStyle w:val="HTMLCode"/>
          <w:rFonts w:eastAsiaTheme="majorEastAsia"/>
        </w:rPr>
        <w:t>ollege {</w:t>
      </w:r>
    </w:p>
    <w:p w14:paraId="77CF7CA1" w14:textId="77777777" w:rsidR="003251D6" w:rsidRDefault="003251D6" w:rsidP="003251D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attribute"/>
          <w:rFonts w:eastAsiaTheme="majorEastAsia"/>
        </w:rPr>
        <w:t>background-color</w:t>
      </w:r>
      <w:r>
        <w:rPr>
          <w:rStyle w:val="HTMLCode"/>
          <w:rFonts w:eastAsiaTheme="majorEastAsia"/>
        </w:rPr>
        <w:t>: blue;</w:t>
      </w:r>
    </w:p>
    <w:p w14:paraId="6DED2DE3" w14:textId="77777777" w:rsidR="003251D6" w:rsidRDefault="003251D6" w:rsidP="003251D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3F0651FB" w14:textId="77777777" w:rsidR="003251D6" w:rsidRDefault="003251D6" w:rsidP="003251D6">
      <w:pPr>
        <w:pStyle w:val="HTMLPreformatted"/>
        <w:rPr>
          <w:rStyle w:val="HTMLCode"/>
          <w:rFonts w:eastAsiaTheme="majorEastAsia"/>
        </w:rPr>
      </w:pPr>
    </w:p>
    <w:p w14:paraId="7083CF0A" w14:textId="77777777" w:rsidR="003251D6" w:rsidRDefault="003251D6" w:rsidP="003251D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Name {</w:t>
      </w:r>
    </w:p>
    <w:p w14:paraId="0BAAB011" w14:textId="77777777" w:rsidR="003251D6" w:rsidRDefault="003251D6" w:rsidP="003251D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attribute"/>
          <w:rFonts w:eastAsiaTheme="majorEastAsia"/>
        </w:rPr>
        <w:t>color</w:t>
      </w:r>
      <w:r>
        <w:rPr>
          <w:rStyle w:val="HTMLCode"/>
          <w:rFonts w:eastAsiaTheme="majorEastAsia"/>
        </w:rPr>
        <w:t>: black;</w:t>
      </w:r>
    </w:p>
    <w:p w14:paraId="2E31325A" w14:textId="77777777" w:rsidR="003251D6" w:rsidRDefault="003251D6" w:rsidP="003251D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306566AF" w14:textId="77777777" w:rsidR="003251D6" w:rsidRDefault="003251D6" w:rsidP="003251D6">
      <w:pPr>
        <w:pStyle w:val="HTMLPreformatted"/>
        <w:rPr>
          <w:rStyle w:val="HTMLCode"/>
          <w:rFonts w:eastAsiaTheme="majorEastAsia"/>
        </w:rPr>
      </w:pPr>
    </w:p>
    <w:p w14:paraId="3D21260F" w14:textId="77777777" w:rsidR="003251D6" w:rsidRDefault="003251D6" w:rsidP="003251D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Roll {</w:t>
      </w:r>
    </w:p>
    <w:p w14:paraId="3BBDE929" w14:textId="77777777" w:rsidR="003251D6" w:rsidRDefault="003251D6" w:rsidP="003251D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attribute"/>
          <w:rFonts w:eastAsiaTheme="majorEastAsia"/>
        </w:rPr>
        <w:t>color</w:t>
      </w:r>
      <w:r>
        <w:rPr>
          <w:rStyle w:val="HTMLCode"/>
          <w:rFonts w:eastAsiaTheme="majorEastAsia"/>
        </w:rPr>
        <w:t>: green;</w:t>
      </w:r>
    </w:p>
    <w:p w14:paraId="7FA6B051" w14:textId="77777777" w:rsidR="003251D6" w:rsidRDefault="003251D6" w:rsidP="003251D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38C71F3E" w14:textId="77777777" w:rsidR="003251D6" w:rsidRDefault="003251D6" w:rsidP="003251D6">
      <w:pPr>
        <w:pStyle w:val="NormalWeb"/>
      </w:pPr>
      <w:r>
        <w:rPr>
          <w:rStyle w:val="Strong"/>
        </w:rPr>
        <w:t>XML:</w:t>
      </w:r>
    </w:p>
    <w:p w14:paraId="12895925" w14:textId="77777777" w:rsidR="0092788F" w:rsidRDefault="0092788F" w:rsidP="0092788F">
      <w:pPr>
        <w:pStyle w:val="NormalWeb"/>
      </w:pPr>
      <w:r>
        <w:t xml:space="preserve">&lt;?xml-stylesheet type="text/css" href="collegeData.css"?&gt; </w:t>
      </w:r>
    </w:p>
    <w:p w14:paraId="3A2D9724" w14:textId="77777777" w:rsidR="0092788F" w:rsidRDefault="0092788F" w:rsidP="0092788F">
      <w:pPr>
        <w:pStyle w:val="NormalWeb"/>
      </w:pPr>
      <w:r>
        <w:t xml:space="preserve">&lt;college&gt; </w:t>
      </w:r>
    </w:p>
    <w:p w14:paraId="020C0A7C" w14:textId="77777777" w:rsidR="0092788F" w:rsidRDefault="0092788F" w:rsidP="0092788F">
      <w:pPr>
        <w:pStyle w:val="NormalWeb"/>
      </w:pPr>
      <w:r>
        <w:t xml:space="preserve">&lt;class&gt; </w:t>
      </w:r>
    </w:p>
    <w:p w14:paraId="22FAF8B0" w14:textId="77777777" w:rsidR="0092788F" w:rsidRDefault="0092788F" w:rsidP="0092788F">
      <w:pPr>
        <w:pStyle w:val="NormalWeb"/>
      </w:pPr>
      <w:r>
        <w:t xml:space="preserve">&lt;Name&gt;Aman&lt;/Name&gt; </w:t>
      </w:r>
    </w:p>
    <w:p w14:paraId="11232FEA" w14:textId="77777777" w:rsidR="0092788F" w:rsidRDefault="0092788F" w:rsidP="0092788F">
      <w:pPr>
        <w:pStyle w:val="NormalWeb"/>
      </w:pPr>
      <w:r>
        <w:t xml:space="preserve">&lt;RollNo&gt;1&lt;/RollNo&gt; </w:t>
      </w:r>
    </w:p>
    <w:p w14:paraId="0DF1E26D" w14:textId="77777777" w:rsidR="0092788F" w:rsidRDefault="0092788F" w:rsidP="0092788F">
      <w:pPr>
        <w:pStyle w:val="NormalWeb"/>
      </w:pPr>
      <w:r>
        <w:t xml:space="preserve">&lt;/class&gt; </w:t>
      </w:r>
    </w:p>
    <w:p w14:paraId="13882ED7" w14:textId="77777777" w:rsidR="0092788F" w:rsidRDefault="0092788F" w:rsidP="0092788F">
      <w:pPr>
        <w:pStyle w:val="NormalWeb"/>
      </w:pPr>
      <w:r>
        <w:t>&lt;/college&gt;</w:t>
      </w:r>
    </w:p>
    <w:p w14:paraId="76C6FC34" w14:textId="77777777" w:rsidR="003251D6" w:rsidRDefault="00ED44F8" w:rsidP="003251D6">
      <w:r>
        <w:pict w14:anchorId="480EE163">
          <v:rect id="_x0000_i1029" style="width:0;height:1.5pt" o:hralign="center" o:hrstd="t" o:hr="t" fillcolor="#a0a0a0" stroked="f"/>
        </w:pict>
      </w:r>
    </w:p>
    <w:p w14:paraId="4AC648B5" w14:textId="77777777" w:rsidR="003251D6" w:rsidRDefault="003251D6" w:rsidP="003251D6">
      <w:pPr>
        <w:pStyle w:val="Heading3"/>
      </w:pPr>
      <w:r>
        <w:rPr>
          <w:rStyle w:val="Strong"/>
          <w:b/>
          <w:bCs/>
        </w:rPr>
        <w:t>XML with XSLT:</w:t>
      </w:r>
    </w:p>
    <w:p w14:paraId="33E01E4C" w14:textId="77777777" w:rsidR="003251D6" w:rsidRDefault="003251D6" w:rsidP="003251D6">
      <w:pPr>
        <w:pStyle w:val="NormalWeb"/>
      </w:pPr>
      <w:r>
        <w:rPr>
          <w:rStyle w:val="Strong"/>
        </w:rPr>
        <w:t>XSL</w:t>
      </w:r>
      <w:r>
        <w:t xml:space="preserve"> → </w:t>
      </w:r>
      <w:r>
        <w:rPr>
          <w:rStyle w:val="Emphasis"/>
        </w:rPr>
        <w:t>Extensible Stylesheet Language</w:t>
      </w:r>
      <w:r>
        <w:br/>
      </w:r>
      <w:r>
        <w:rPr>
          <w:rStyle w:val="Strong"/>
        </w:rPr>
        <w:t>XSL</w:t>
      </w:r>
      <w:r>
        <w:t xml:space="preserve"> is a styling language for XML.</w:t>
      </w:r>
      <w:r>
        <w:br/>
      </w:r>
      <w:r>
        <w:rPr>
          <w:rStyle w:val="Strong"/>
        </w:rPr>
        <w:lastRenderedPageBreak/>
        <w:t>XSLT</w:t>
      </w:r>
      <w:r>
        <w:t>: XML Transformations</w:t>
      </w:r>
      <w:r>
        <w:br/>
        <w:t>→ It is used to transform an XML document into another XML document or another document type.</w:t>
      </w:r>
    </w:p>
    <w:p w14:paraId="37F71B95" w14:textId="77777777" w:rsidR="003251D6" w:rsidRDefault="00ED44F8" w:rsidP="003251D6">
      <w:r>
        <w:pict w14:anchorId="7DE97797">
          <v:rect id="_x0000_i1030" style="width:0;height:1.5pt" o:hralign="center" o:hrstd="t" o:hr="t" fillcolor="#a0a0a0" stroked="f"/>
        </w:pict>
      </w:r>
    </w:p>
    <w:p w14:paraId="1DE9F208" w14:textId="77777777" w:rsidR="003251D6" w:rsidRDefault="003251D6" w:rsidP="003251D6">
      <w:pPr>
        <w:pStyle w:val="Heading3"/>
      </w:pPr>
      <w:r>
        <w:rPr>
          <w:rStyle w:val="Strong"/>
          <w:b/>
          <w:bCs/>
        </w:rPr>
        <w:t>What You Can Do with XSLT:</w:t>
      </w:r>
    </w:p>
    <w:p w14:paraId="32F6DAA6" w14:textId="77777777" w:rsidR="003251D6" w:rsidRDefault="003251D6" w:rsidP="003251D6">
      <w:pPr>
        <w:pStyle w:val="NormalWeb"/>
      </w:pPr>
      <w:r>
        <w:t>i) Add/Remove Elements</w:t>
      </w:r>
      <w:r>
        <w:br/>
        <w:t>ii) Add/Remove Attributes</w:t>
      </w:r>
      <w:r>
        <w:br/>
        <w:t>iii) Rearrange/Sort Elements</w:t>
      </w:r>
    </w:p>
    <w:p w14:paraId="432EDF8E" w14:textId="77777777" w:rsidR="003251D6" w:rsidRDefault="003251D6" w:rsidP="003251D6">
      <w:pPr>
        <w:pStyle w:val="Heading4"/>
        <w:rPr>
          <w:rStyle w:val="Strong"/>
          <w:b/>
          <w:bCs/>
        </w:rPr>
      </w:pPr>
      <w:r>
        <w:rPr>
          <w:rStyle w:val="Strong"/>
          <w:b/>
          <w:bCs/>
        </w:rPr>
        <w:t>Eg: Transforming XML into XHTML using XSLT</w:t>
      </w:r>
    </w:p>
    <w:p w14:paraId="11C05139" w14:textId="77777777" w:rsidR="002835C2" w:rsidRDefault="002835C2" w:rsidP="002835C2">
      <w:pPr>
        <w:pStyle w:val="NormalWeb"/>
      </w:pPr>
      <w:r>
        <w:t xml:space="preserve">&lt;?xml version="1.0"?&gt; </w:t>
      </w:r>
    </w:p>
    <w:p w14:paraId="19F8BDFE" w14:textId="77777777" w:rsidR="002835C2" w:rsidRDefault="002835C2" w:rsidP="002835C2">
      <w:pPr>
        <w:pStyle w:val="NormalWeb"/>
      </w:pPr>
      <w:r>
        <w:t xml:space="preserve">&lt;?xml-stylesheet type="text/xsl" href="collegeData.xsl"?&gt; </w:t>
      </w:r>
    </w:p>
    <w:p w14:paraId="769D7B48" w14:textId="77777777" w:rsidR="002835C2" w:rsidRDefault="002835C2" w:rsidP="002835C2">
      <w:pPr>
        <w:pStyle w:val="NormalWeb"/>
      </w:pPr>
      <w:r>
        <w:t xml:space="preserve">&lt;college&gt; </w:t>
      </w:r>
    </w:p>
    <w:p w14:paraId="128F7A56" w14:textId="77777777" w:rsidR="002835C2" w:rsidRDefault="002835C2" w:rsidP="002835C2">
      <w:pPr>
        <w:pStyle w:val="NormalWeb"/>
      </w:pPr>
      <w:r>
        <w:t xml:space="preserve">&lt;class&gt; </w:t>
      </w:r>
    </w:p>
    <w:p w14:paraId="2554EE6A" w14:textId="77777777" w:rsidR="002835C2" w:rsidRDefault="002835C2" w:rsidP="002835C2">
      <w:pPr>
        <w:pStyle w:val="NormalWeb"/>
      </w:pPr>
      <w:r>
        <w:t xml:space="preserve">&lt;Name&gt;Aman&lt;/Name&gt; </w:t>
      </w:r>
    </w:p>
    <w:p w14:paraId="464B22B0" w14:textId="77777777" w:rsidR="002835C2" w:rsidRDefault="002835C2" w:rsidP="002835C2">
      <w:pPr>
        <w:pStyle w:val="NormalWeb"/>
      </w:pPr>
      <w:r>
        <w:t xml:space="preserve">&lt;RollNo&gt;1&lt;/RollNo&gt; </w:t>
      </w:r>
    </w:p>
    <w:p w14:paraId="4B7E8D08" w14:textId="77777777" w:rsidR="002835C2" w:rsidRDefault="002835C2" w:rsidP="002835C2">
      <w:pPr>
        <w:pStyle w:val="NormalWeb"/>
      </w:pPr>
      <w:r>
        <w:t xml:space="preserve">&lt;/class&gt; </w:t>
      </w:r>
    </w:p>
    <w:p w14:paraId="50F5569A" w14:textId="77777777" w:rsidR="002835C2" w:rsidRDefault="002835C2" w:rsidP="002835C2">
      <w:pPr>
        <w:pStyle w:val="NormalWeb"/>
      </w:pPr>
      <w:r>
        <w:t xml:space="preserve">&lt;class&gt; </w:t>
      </w:r>
    </w:p>
    <w:p w14:paraId="6F0844F5" w14:textId="77777777" w:rsidR="002835C2" w:rsidRDefault="002835C2" w:rsidP="002835C2">
      <w:pPr>
        <w:pStyle w:val="NormalWeb"/>
      </w:pPr>
      <w:r>
        <w:t xml:space="preserve">&lt;Name&gt;Zara&lt;/Name&gt; </w:t>
      </w:r>
    </w:p>
    <w:p w14:paraId="2B4A643D" w14:textId="77777777" w:rsidR="002835C2" w:rsidRDefault="002835C2" w:rsidP="002835C2">
      <w:pPr>
        <w:pStyle w:val="NormalWeb"/>
      </w:pPr>
      <w:r>
        <w:t xml:space="preserve">&lt;RollNo&gt;2&lt;/RollNo&gt; </w:t>
      </w:r>
    </w:p>
    <w:p w14:paraId="5FF44E1A" w14:textId="77777777" w:rsidR="002835C2" w:rsidRDefault="002835C2" w:rsidP="002835C2">
      <w:pPr>
        <w:pStyle w:val="NormalWeb"/>
      </w:pPr>
      <w:r>
        <w:t xml:space="preserve">&lt;/class&gt; </w:t>
      </w:r>
    </w:p>
    <w:p w14:paraId="3A652266" w14:textId="77777777" w:rsidR="002835C2" w:rsidRDefault="002835C2" w:rsidP="002835C2">
      <w:pPr>
        <w:pStyle w:val="NormalWeb"/>
      </w:pPr>
      <w:r>
        <w:t>&lt;/college&gt;</w:t>
      </w:r>
    </w:p>
    <w:p w14:paraId="0E27A1FF" w14:textId="5B0E0EBA" w:rsidR="00D62380" w:rsidRPr="00065D45" w:rsidRDefault="00D62380" w:rsidP="00065D45">
      <w:pPr>
        <w:pStyle w:val="HTMLPreformatted"/>
        <w:rPr>
          <w:rFonts w:eastAsiaTheme="majorEastAsia"/>
        </w:rPr>
      </w:pPr>
    </w:p>
    <w:p w14:paraId="3B949DD3" w14:textId="77777777" w:rsidR="003251D6" w:rsidRDefault="003251D6" w:rsidP="00181918">
      <w:pP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28"/>
        </w:rPr>
      </w:pPr>
    </w:p>
    <w:p w14:paraId="655F6D86" w14:textId="77777777" w:rsidR="000956AD" w:rsidRDefault="000956AD" w:rsidP="00181918">
      <w:pP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28"/>
        </w:rPr>
      </w:pPr>
    </w:p>
    <w:p w14:paraId="18F987BF" w14:textId="77777777" w:rsidR="000956AD" w:rsidRDefault="000956AD" w:rsidP="00181918">
      <w:pP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28"/>
        </w:rPr>
      </w:pPr>
      <w:bookmarkStart w:id="5" w:name="_GoBack"/>
      <w:bookmarkEnd w:id="5"/>
    </w:p>
    <w:p w14:paraId="15AE380E" w14:textId="27180DB8" w:rsidR="00A15725" w:rsidRDefault="002835C2" w:rsidP="00A15725">
      <w:pPr>
        <w:pStyle w:val="Heading3"/>
      </w:pPr>
      <w:r>
        <w:rPr>
          <w:rStyle w:val="HTMLCode"/>
          <w:rFonts w:eastAsiaTheme="majorEastAsia"/>
        </w:rPr>
        <w:lastRenderedPageBreak/>
        <w:t>College.xsl</w:t>
      </w:r>
      <w:r w:rsidR="00A15725">
        <w:rPr>
          <w:rStyle w:val="HTMLCode"/>
          <w:rFonts w:eastAsiaTheme="majorEastAsia"/>
        </w:rPr>
        <w:t>.xsl</w:t>
      </w:r>
      <w:r w:rsidR="00A15725">
        <w:rPr>
          <w:rStyle w:val="Strong"/>
          <w:b/>
          <w:bCs/>
        </w:rPr>
        <w:t xml:space="preserve"> Example</w:t>
      </w:r>
    </w:p>
    <w:p w14:paraId="6F19ED13" w14:textId="77777777" w:rsidR="002835C2" w:rsidRDefault="002835C2" w:rsidP="002835C2">
      <w:pPr>
        <w:pStyle w:val="NormalWeb"/>
      </w:pPr>
      <w:r>
        <w:t xml:space="preserve">&lt;?xml version="1.0" encoding="UTF-8"?&gt; </w:t>
      </w:r>
    </w:p>
    <w:p w14:paraId="50A8F134" w14:textId="77777777" w:rsidR="002835C2" w:rsidRDefault="002835C2" w:rsidP="002835C2">
      <w:pPr>
        <w:pStyle w:val="NormalWeb"/>
      </w:pPr>
      <w:r>
        <w:t xml:space="preserve">&lt;xsl:stylesheet version="1.0" </w:t>
      </w:r>
    </w:p>
    <w:p w14:paraId="7C3A491B" w14:textId="77777777" w:rsidR="002835C2" w:rsidRDefault="002835C2" w:rsidP="002835C2">
      <w:pPr>
        <w:pStyle w:val="NormalWeb"/>
      </w:pPr>
      <w:r>
        <w:t xml:space="preserve">xmlns:xsl="http://www.w3.org/1999/XSL/Transform"&gt; </w:t>
      </w:r>
    </w:p>
    <w:p w14:paraId="63137C41" w14:textId="77777777" w:rsidR="002835C2" w:rsidRDefault="002835C2" w:rsidP="002835C2">
      <w:pPr>
        <w:pStyle w:val="NormalWeb"/>
      </w:pPr>
      <w:r>
        <w:t xml:space="preserve">&lt;xsl:template match="/"&gt; </w:t>
      </w:r>
    </w:p>
    <w:p w14:paraId="7D92B5BB" w14:textId="77777777" w:rsidR="002835C2" w:rsidRDefault="002835C2" w:rsidP="002835C2">
      <w:pPr>
        <w:pStyle w:val="NormalWeb"/>
      </w:pPr>
      <w:r>
        <w:t xml:space="preserve">&lt;html&gt; </w:t>
      </w:r>
    </w:p>
    <w:p w14:paraId="0052CB43" w14:textId="77777777" w:rsidR="002835C2" w:rsidRDefault="002835C2" w:rsidP="002835C2">
      <w:pPr>
        <w:pStyle w:val="NormalWeb"/>
      </w:pPr>
      <w:r>
        <w:t xml:space="preserve">&lt;body&gt; </w:t>
      </w:r>
    </w:p>
    <w:p w14:paraId="034C746D" w14:textId="77777777" w:rsidR="002835C2" w:rsidRDefault="002835C2" w:rsidP="002835C2">
      <w:pPr>
        <w:pStyle w:val="NormalWeb"/>
      </w:pPr>
      <w:r>
        <w:t xml:space="preserve">&lt;h2&gt;College Data&lt;/h2&gt; </w:t>
      </w:r>
    </w:p>
    <w:p w14:paraId="271B3E16" w14:textId="77777777" w:rsidR="002835C2" w:rsidRDefault="002835C2" w:rsidP="002835C2">
      <w:pPr>
        <w:pStyle w:val="NormalWeb"/>
      </w:pPr>
      <w:r>
        <w:t xml:space="preserve">&lt;table border="1"&gt; </w:t>
      </w:r>
    </w:p>
    <w:p w14:paraId="5B299497" w14:textId="77777777" w:rsidR="002835C2" w:rsidRDefault="002835C2" w:rsidP="002835C2">
      <w:pPr>
        <w:pStyle w:val="NormalWeb"/>
      </w:pPr>
      <w:r>
        <w:t xml:space="preserve">&lt;tr&gt; </w:t>
      </w:r>
    </w:p>
    <w:p w14:paraId="6536512A" w14:textId="77777777" w:rsidR="002835C2" w:rsidRDefault="002835C2" w:rsidP="002835C2">
      <w:pPr>
        <w:pStyle w:val="NormalWeb"/>
      </w:pPr>
      <w:r>
        <w:t xml:space="preserve">&lt;th&gt;Name&lt;/th&gt; </w:t>
      </w:r>
    </w:p>
    <w:p w14:paraId="6FD4946B" w14:textId="77777777" w:rsidR="002835C2" w:rsidRDefault="002835C2" w:rsidP="002835C2">
      <w:pPr>
        <w:pStyle w:val="NormalWeb"/>
      </w:pPr>
      <w:r>
        <w:t xml:space="preserve">&lt;th&gt;RollNo&lt;/th&gt; </w:t>
      </w:r>
    </w:p>
    <w:p w14:paraId="494EB6BF" w14:textId="77777777" w:rsidR="002835C2" w:rsidRDefault="002835C2" w:rsidP="002835C2">
      <w:pPr>
        <w:pStyle w:val="NormalWeb"/>
      </w:pPr>
      <w:r>
        <w:t xml:space="preserve">&lt;/tr&gt; </w:t>
      </w:r>
    </w:p>
    <w:p w14:paraId="6BC58A30" w14:textId="77777777" w:rsidR="002835C2" w:rsidRDefault="002835C2" w:rsidP="002835C2">
      <w:pPr>
        <w:pStyle w:val="NormalWeb"/>
      </w:pPr>
      <w:r>
        <w:t xml:space="preserve">&lt;xsl:for-each select="college/class"&gt; </w:t>
      </w:r>
    </w:p>
    <w:p w14:paraId="1453343F" w14:textId="77777777" w:rsidR="002835C2" w:rsidRDefault="002835C2" w:rsidP="002835C2">
      <w:pPr>
        <w:pStyle w:val="NormalWeb"/>
      </w:pPr>
      <w:r>
        <w:t xml:space="preserve">&lt;tr&gt; </w:t>
      </w:r>
    </w:p>
    <w:p w14:paraId="57082270" w14:textId="77777777" w:rsidR="002835C2" w:rsidRDefault="002835C2" w:rsidP="002835C2">
      <w:pPr>
        <w:pStyle w:val="NormalWeb"/>
      </w:pPr>
      <w:r>
        <w:t xml:space="preserve">&lt;td&gt;&lt;xsl:value-of select="Name"/&gt;&lt;/td&gt; </w:t>
      </w:r>
    </w:p>
    <w:p w14:paraId="6E1DFC73" w14:textId="77777777" w:rsidR="002835C2" w:rsidRDefault="002835C2" w:rsidP="002835C2">
      <w:pPr>
        <w:pStyle w:val="NormalWeb"/>
      </w:pPr>
      <w:r>
        <w:t xml:space="preserve">&lt;td&gt;&lt;xsl:value-of select="RollNo"/&gt;&lt;/td&gt; </w:t>
      </w:r>
    </w:p>
    <w:p w14:paraId="0F6AB8D9" w14:textId="77777777" w:rsidR="002835C2" w:rsidRDefault="002835C2" w:rsidP="002835C2">
      <w:pPr>
        <w:pStyle w:val="NormalWeb"/>
      </w:pPr>
      <w:r>
        <w:t xml:space="preserve">&lt;/tr&gt; </w:t>
      </w:r>
    </w:p>
    <w:p w14:paraId="0C42140F" w14:textId="77777777" w:rsidR="002835C2" w:rsidRDefault="002835C2" w:rsidP="002835C2">
      <w:pPr>
        <w:pStyle w:val="NormalWeb"/>
      </w:pPr>
      <w:r>
        <w:t xml:space="preserve">&lt;/xsl:for-each&gt; </w:t>
      </w:r>
    </w:p>
    <w:p w14:paraId="5E0831E7" w14:textId="77777777" w:rsidR="002835C2" w:rsidRDefault="002835C2" w:rsidP="002835C2">
      <w:pPr>
        <w:pStyle w:val="NormalWeb"/>
      </w:pPr>
      <w:r>
        <w:t xml:space="preserve">&lt;/table&gt; </w:t>
      </w:r>
    </w:p>
    <w:p w14:paraId="7B6F5C6E" w14:textId="77777777" w:rsidR="002835C2" w:rsidRDefault="002835C2" w:rsidP="002835C2">
      <w:pPr>
        <w:pStyle w:val="NormalWeb"/>
      </w:pPr>
      <w:r>
        <w:t xml:space="preserve">&lt;/body&gt; </w:t>
      </w:r>
    </w:p>
    <w:p w14:paraId="7A39EF47" w14:textId="77777777" w:rsidR="002835C2" w:rsidRDefault="002835C2" w:rsidP="002835C2">
      <w:pPr>
        <w:pStyle w:val="NormalWeb"/>
      </w:pPr>
      <w:r>
        <w:t xml:space="preserve">&lt;/html&gt; </w:t>
      </w:r>
    </w:p>
    <w:p w14:paraId="1B9D78CC" w14:textId="77777777" w:rsidR="002835C2" w:rsidRDefault="002835C2" w:rsidP="002835C2">
      <w:pPr>
        <w:pStyle w:val="NormalWeb"/>
      </w:pPr>
      <w:r>
        <w:t xml:space="preserve">&lt;/xsl:template&gt; </w:t>
      </w:r>
    </w:p>
    <w:p w14:paraId="032FE349" w14:textId="77777777" w:rsidR="002835C2" w:rsidRDefault="002835C2" w:rsidP="002835C2">
      <w:pPr>
        <w:pStyle w:val="NormalWeb"/>
      </w:pPr>
      <w:r>
        <w:lastRenderedPageBreak/>
        <w:t xml:space="preserve">&lt;/xsl:stylesheet&gt; </w:t>
      </w:r>
    </w:p>
    <w:p w14:paraId="6B508CE4" w14:textId="77777777" w:rsidR="00A15725" w:rsidRPr="00BC7405" w:rsidRDefault="00A15725" w:rsidP="00181918">
      <w:pPr>
        <w:rPr>
          <w:rFonts w:asciiTheme="majorHAnsi" w:eastAsiaTheme="majorEastAsia" w:hAnsiTheme="majorHAnsi" w:cstheme="majorBidi"/>
          <w:b/>
          <w:bCs/>
          <w:color w:val="000000" w:themeColor="text1"/>
          <w:sz w:val="40"/>
          <w:szCs w:val="28"/>
        </w:rPr>
      </w:pPr>
    </w:p>
    <w:p w14:paraId="4E76096B" w14:textId="77777777" w:rsidR="00412380" w:rsidRDefault="00783ED2" w:rsidP="00412380">
      <w:pPr>
        <w:pStyle w:val="Heading3"/>
      </w:pPr>
      <w:r w:rsidRPr="00783ED2">
        <w:rPr>
          <w:b w:val="0"/>
          <w:bCs w:val="0"/>
          <w:color w:val="000000" w:themeColor="text1"/>
          <w:sz w:val="28"/>
          <w:szCs w:val="28"/>
        </w:rPr>
        <w:t>XML with CSS and XSLT | How to Transform XML into XHTML using XSLT</w:t>
      </w:r>
      <w:r>
        <w:rPr>
          <w:b w:val="0"/>
          <w:bCs w:val="0"/>
          <w:color w:val="000000" w:themeColor="text1"/>
          <w:sz w:val="28"/>
          <w:szCs w:val="28"/>
        </w:rPr>
        <w:t>:</w:t>
      </w:r>
      <w:r>
        <w:rPr>
          <w:b w:val="0"/>
          <w:bCs w:val="0"/>
          <w:color w:val="000000" w:themeColor="text1"/>
          <w:sz w:val="28"/>
          <w:szCs w:val="28"/>
        </w:rPr>
        <w:br/>
      </w:r>
      <w:r w:rsidR="00412380">
        <w:rPr>
          <w:rStyle w:val="Strong"/>
          <w:b/>
          <w:bCs/>
        </w:rPr>
        <w:t>XML with CSS:</w:t>
      </w:r>
    </w:p>
    <w:p w14:paraId="21541E6C" w14:textId="77777777" w:rsidR="00412380" w:rsidRDefault="00412380" w:rsidP="00412380">
      <w:pPr>
        <w:pStyle w:val="NormalWeb"/>
      </w:pPr>
      <w:r>
        <w:rPr>
          <w:rStyle w:val="Strong"/>
        </w:rPr>
        <w:t>CSS</w:t>
      </w:r>
      <w:r>
        <w:t xml:space="preserve"> stands for </w:t>
      </w:r>
      <w:r>
        <w:rPr>
          <w:rStyle w:val="Strong"/>
        </w:rPr>
        <w:t>Cascading Style Sheets</w:t>
      </w:r>
      <w:r>
        <w:t>.</w:t>
      </w:r>
      <w:r>
        <w:br/>
        <w:t xml:space="preserve">It can be used to </w:t>
      </w:r>
      <w:r>
        <w:rPr>
          <w:rStyle w:val="Strong"/>
        </w:rPr>
        <w:t>add style</w:t>
      </w:r>
      <w:r>
        <w:t xml:space="preserve"> and </w:t>
      </w:r>
      <w:r>
        <w:rPr>
          <w:rStyle w:val="Strong"/>
        </w:rPr>
        <w:t>display info</w:t>
      </w:r>
      <w:r>
        <w:t xml:space="preserve"> to an XML document.</w:t>
      </w:r>
    </w:p>
    <w:p w14:paraId="331FD2D4" w14:textId="77777777" w:rsidR="00412380" w:rsidRDefault="00ED44F8" w:rsidP="00412380">
      <w:r>
        <w:pict w14:anchorId="434F578A">
          <v:rect id="_x0000_i1031" style="width:0;height:1.5pt" o:hralign="center" o:hrstd="t" o:hr="t" fillcolor="#a0a0a0" stroked="f"/>
        </w:pict>
      </w:r>
    </w:p>
    <w:p w14:paraId="66E7CE54" w14:textId="77777777" w:rsidR="00412380" w:rsidRDefault="00412380" w:rsidP="00412380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/>
          <w:bCs/>
        </w:rPr>
        <w:t>Syntax:</w:t>
      </w:r>
    </w:p>
    <w:p w14:paraId="65E35903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ljs-meta"/>
          <w:rFonts w:eastAsiaTheme="majorEastAsia"/>
        </w:rPr>
        <w:t>&lt;?xml-stylesheet type=</w:t>
      </w:r>
      <w:r>
        <w:rPr>
          <w:rStyle w:val="hljs-string"/>
          <w:rFonts w:eastAsiaTheme="majorEastAsia"/>
        </w:rPr>
        <w:t>"text/css"</w:t>
      </w:r>
      <w:r>
        <w:rPr>
          <w:rStyle w:val="HTMLCode"/>
          <w:rFonts w:eastAsiaTheme="majorEastAsia"/>
        </w:rPr>
        <w:t xml:space="preserve"> href=</w:t>
      </w:r>
      <w:r>
        <w:rPr>
          <w:rStyle w:val="hljs-string"/>
          <w:rFonts w:eastAsiaTheme="majorEastAsia"/>
        </w:rPr>
        <w:t>"xml1.css"</w:t>
      </w:r>
      <w:r>
        <w:rPr>
          <w:rStyle w:val="HTMLCode"/>
          <w:rFonts w:eastAsiaTheme="majorEastAsia"/>
        </w:rPr>
        <w:t>?&gt;</w:t>
      </w:r>
    </w:p>
    <w:p w14:paraId="5DDAA287" w14:textId="77777777" w:rsidR="00412380" w:rsidRDefault="00ED44F8" w:rsidP="00412380">
      <w:r>
        <w:pict w14:anchorId="55DE1170">
          <v:rect id="_x0000_i1032" style="width:0;height:1.5pt" o:hralign="center" o:hrstd="t" o:hr="t" fillcolor="#a0a0a0" stroked="f"/>
        </w:pict>
      </w:r>
    </w:p>
    <w:p w14:paraId="2799F81A" w14:textId="77777777" w:rsidR="00412380" w:rsidRDefault="00412380" w:rsidP="00412380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/>
          <w:bCs/>
        </w:rPr>
        <w:t xml:space="preserve">Example: </w:t>
      </w:r>
      <w:r>
        <w:rPr>
          <w:rStyle w:val="HTMLCode"/>
          <w:rFonts w:eastAsiaTheme="majorEastAsia"/>
        </w:rPr>
        <w:t>xml1.css</w:t>
      </w:r>
    </w:p>
    <w:p w14:paraId="58CFB5DD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College {</w:t>
      </w:r>
    </w:p>
    <w:p w14:paraId="3380D6DF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attribute"/>
        </w:rPr>
        <w:t>background-color</w:t>
      </w:r>
      <w:r>
        <w:rPr>
          <w:rStyle w:val="HTMLCode"/>
          <w:rFonts w:eastAsiaTheme="majorEastAsia"/>
        </w:rPr>
        <w:t>: blue;</w:t>
      </w:r>
    </w:p>
    <w:p w14:paraId="70BFFEF4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10A4BD98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</w:p>
    <w:p w14:paraId="1B0A39E0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Name {</w:t>
      </w:r>
    </w:p>
    <w:p w14:paraId="725B0F0D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attribute"/>
        </w:rPr>
        <w:t>color</w:t>
      </w:r>
      <w:r>
        <w:rPr>
          <w:rStyle w:val="HTMLCode"/>
          <w:rFonts w:eastAsiaTheme="majorEastAsia"/>
        </w:rPr>
        <w:t>: black;</w:t>
      </w:r>
    </w:p>
    <w:p w14:paraId="2A5D6D45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5D35BA2B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</w:p>
    <w:p w14:paraId="7133F61C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Roll {</w:t>
      </w:r>
    </w:p>
    <w:p w14:paraId="71757EFD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</w:t>
      </w:r>
      <w:r>
        <w:rPr>
          <w:rStyle w:val="hljs-attribute"/>
        </w:rPr>
        <w:t>color</w:t>
      </w:r>
      <w:r>
        <w:rPr>
          <w:rStyle w:val="HTMLCode"/>
          <w:rFonts w:eastAsiaTheme="majorEastAsia"/>
        </w:rPr>
        <w:t>: green;</w:t>
      </w:r>
    </w:p>
    <w:p w14:paraId="4395A2A0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}</w:t>
      </w:r>
    </w:p>
    <w:p w14:paraId="5E8CB18F" w14:textId="77777777" w:rsidR="00412380" w:rsidRDefault="00ED44F8" w:rsidP="00412380">
      <w:r>
        <w:pict w14:anchorId="434FDA64">
          <v:rect id="_x0000_i1033" style="width:0;height:1.5pt" o:hralign="center" o:hrstd="t" o:hr="t" fillcolor="#a0a0a0" stroked="f"/>
        </w:pict>
      </w:r>
    </w:p>
    <w:p w14:paraId="5684A832" w14:textId="77777777" w:rsidR="00412380" w:rsidRDefault="00412380" w:rsidP="00412380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XML Example Structure:</w:t>
      </w:r>
    </w:p>
    <w:p w14:paraId="3A35598F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</w:t>
      </w:r>
      <w:r>
        <w:rPr>
          <w:rStyle w:val="hljs-name"/>
        </w:rPr>
        <w:t>College</w:t>
      </w:r>
      <w:r>
        <w:rPr>
          <w:rStyle w:val="HTMLCode"/>
          <w:rFonts w:eastAsiaTheme="majorEastAsia"/>
        </w:rPr>
        <w:t>&gt;</w:t>
      </w:r>
    </w:p>
    <w:p w14:paraId="2BB9A329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Name</w:t>
      </w:r>
      <w:r>
        <w:rPr>
          <w:rStyle w:val="HTMLCode"/>
          <w:rFonts w:eastAsiaTheme="majorEastAsia"/>
        </w:rPr>
        <w:t>&gt;___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Name</w:t>
      </w:r>
      <w:r>
        <w:rPr>
          <w:rStyle w:val="HTMLCode"/>
          <w:rFonts w:eastAsiaTheme="majorEastAsia"/>
        </w:rPr>
        <w:t>&gt;</w:t>
      </w:r>
    </w:p>
    <w:p w14:paraId="0BB51811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</w:t>
      </w:r>
      <w:r>
        <w:rPr>
          <w:rStyle w:val="hljs-tag"/>
          <w:rFonts w:eastAsiaTheme="majorEastAsia"/>
        </w:rPr>
        <w:t>&lt;</w:t>
      </w:r>
      <w:r>
        <w:rPr>
          <w:rStyle w:val="hljs-name"/>
        </w:rPr>
        <w:t>Roll</w:t>
      </w:r>
      <w:r>
        <w:rPr>
          <w:rStyle w:val="HTMLCode"/>
          <w:rFonts w:eastAsiaTheme="majorEastAsia"/>
        </w:rPr>
        <w:t>&gt;___</w:t>
      </w:r>
      <w:r>
        <w:rPr>
          <w:rStyle w:val="hljs-tag"/>
          <w:rFonts w:eastAsiaTheme="majorEastAsia"/>
        </w:rPr>
        <w:t>&lt;/</w:t>
      </w:r>
      <w:r>
        <w:rPr>
          <w:rStyle w:val="hljs-name"/>
        </w:rPr>
        <w:t>Roll</w:t>
      </w:r>
      <w:r>
        <w:rPr>
          <w:rStyle w:val="HTMLCode"/>
          <w:rFonts w:eastAsiaTheme="majorEastAsia"/>
        </w:rPr>
        <w:t>&gt;</w:t>
      </w:r>
    </w:p>
    <w:p w14:paraId="3D68F22F" w14:textId="77777777" w:rsidR="00412380" w:rsidRDefault="00412380" w:rsidP="00412380">
      <w:pPr>
        <w:pStyle w:val="HTMLPreformatted"/>
        <w:rPr>
          <w:rStyle w:val="HTMLCode"/>
          <w:rFonts w:eastAsiaTheme="majorEastAsia"/>
        </w:rPr>
      </w:pPr>
      <w:r>
        <w:rPr>
          <w:rStyle w:val="hljs-tag"/>
          <w:rFonts w:eastAsiaTheme="majorEastAsia"/>
        </w:rPr>
        <w:t>&lt;/</w:t>
      </w:r>
      <w:r>
        <w:rPr>
          <w:rStyle w:val="hljs-name"/>
        </w:rPr>
        <w:t>College</w:t>
      </w:r>
      <w:r>
        <w:rPr>
          <w:rStyle w:val="HTMLCode"/>
          <w:rFonts w:eastAsiaTheme="majorEastAsia"/>
        </w:rPr>
        <w:t>&gt;</w:t>
      </w:r>
    </w:p>
    <w:p w14:paraId="7E1FBCC7" w14:textId="77777777" w:rsidR="00412380" w:rsidRDefault="00ED44F8" w:rsidP="00412380">
      <w:r>
        <w:pict w14:anchorId="697A0CF6">
          <v:rect id="_x0000_i1034" style="width:0;height:1.5pt" o:hralign="center" o:hrstd="t" o:hr="t" fillcolor="#a0a0a0" stroked="f"/>
        </w:pict>
      </w:r>
    </w:p>
    <w:p w14:paraId="229A17FB" w14:textId="77777777" w:rsidR="00412380" w:rsidRDefault="00412380" w:rsidP="00412380">
      <w:pPr>
        <w:pStyle w:val="Heading2"/>
      </w:pPr>
      <w:r>
        <w:rPr>
          <w:rStyle w:val="Strong"/>
          <w:rFonts w:ascii="Segoe UI Symbol" w:hAnsi="Segoe UI Symbol" w:cs="Segoe UI Symbol"/>
          <w:b/>
          <w:bCs/>
        </w:rPr>
        <w:t>📗</w:t>
      </w:r>
      <w:r>
        <w:rPr>
          <w:rStyle w:val="Strong"/>
          <w:b/>
          <w:bCs/>
        </w:rPr>
        <w:t xml:space="preserve"> XML with XSLT:</w:t>
      </w:r>
    </w:p>
    <w:p w14:paraId="0C96AB10" w14:textId="77777777" w:rsidR="00412380" w:rsidRDefault="00412380" w:rsidP="00412380">
      <w:pPr>
        <w:pStyle w:val="NormalWeb"/>
        <w:numPr>
          <w:ilvl w:val="0"/>
          <w:numId w:val="26"/>
        </w:numPr>
      </w:pPr>
      <w:r>
        <w:rPr>
          <w:rStyle w:val="Strong"/>
        </w:rPr>
        <w:t>XSLT</w:t>
      </w:r>
      <w:r>
        <w:t xml:space="preserve"> → </w:t>
      </w:r>
      <w:r>
        <w:rPr>
          <w:rStyle w:val="Emphasis"/>
        </w:rPr>
        <w:t>eXtensible Stylesheet Language</w:t>
      </w:r>
    </w:p>
    <w:p w14:paraId="0B2D451B" w14:textId="77777777" w:rsidR="00412380" w:rsidRDefault="00412380" w:rsidP="00412380">
      <w:pPr>
        <w:pStyle w:val="NormalWeb"/>
        <w:numPr>
          <w:ilvl w:val="0"/>
          <w:numId w:val="26"/>
        </w:numPr>
      </w:pPr>
      <w:r>
        <w:rPr>
          <w:rStyle w:val="Strong"/>
        </w:rPr>
        <w:t>XSL</w:t>
      </w:r>
      <w:r>
        <w:t xml:space="preserve"> is a styling language for XML</w:t>
      </w:r>
    </w:p>
    <w:p w14:paraId="62C0CA70" w14:textId="77777777" w:rsidR="00412380" w:rsidRDefault="00412380" w:rsidP="00412380">
      <w:pPr>
        <w:pStyle w:val="NormalWeb"/>
        <w:numPr>
          <w:ilvl w:val="0"/>
          <w:numId w:val="26"/>
        </w:numPr>
      </w:pPr>
      <w:r>
        <w:rPr>
          <w:rStyle w:val="Strong"/>
        </w:rPr>
        <w:t>XSLT</w:t>
      </w:r>
      <w:r>
        <w:t>: XML Transformations</w:t>
      </w:r>
    </w:p>
    <w:p w14:paraId="19231C48" w14:textId="77777777" w:rsidR="00412380" w:rsidRDefault="00412380" w:rsidP="00412380">
      <w:pPr>
        <w:pStyle w:val="NormalWeb"/>
      </w:pPr>
      <w:r>
        <w:t xml:space="preserve">It is used to </w:t>
      </w:r>
      <w:r>
        <w:rPr>
          <w:rStyle w:val="Strong"/>
        </w:rPr>
        <w:t>transform</w:t>
      </w:r>
      <w:r>
        <w:t xml:space="preserve"> an XML document into </w:t>
      </w:r>
      <w:r>
        <w:rPr>
          <w:rStyle w:val="Strong"/>
        </w:rPr>
        <w:t>another XML document</w:t>
      </w:r>
      <w:r>
        <w:t xml:space="preserve">, or </w:t>
      </w:r>
      <w:r>
        <w:rPr>
          <w:rStyle w:val="Strong"/>
        </w:rPr>
        <w:t>another document type</w:t>
      </w:r>
      <w:r>
        <w:t>.</w:t>
      </w:r>
    </w:p>
    <w:p w14:paraId="7300B7B7" w14:textId="77777777" w:rsidR="00412380" w:rsidRDefault="00ED44F8" w:rsidP="00412380">
      <w:r>
        <w:pict w14:anchorId="0A502305">
          <v:rect id="_x0000_i1035" style="width:0;height:1.5pt" o:hralign="center" o:hrstd="t" o:hr="t" fillcolor="#a0a0a0" stroked="f"/>
        </w:pict>
      </w:r>
    </w:p>
    <w:p w14:paraId="7D94E535" w14:textId="77777777" w:rsidR="00412380" w:rsidRDefault="00412380" w:rsidP="00412380">
      <w:pPr>
        <w:pStyle w:val="Heading3"/>
      </w:pPr>
      <w:r>
        <w:rPr>
          <w:rFonts w:ascii="Segoe UI Symbol" w:hAnsi="Segoe UI Symbol" w:cs="Segoe UI Symbol"/>
        </w:rPr>
        <w:lastRenderedPageBreak/>
        <w:t>🔧</w:t>
      </w:r>
      <w:r>
        <w:t xml:space="preserve"> </w:t>
      </w:r>
      <w:r>
        <w:rPr>
          <w:rStyle w:val="Strong"/>
          <w:b/>
          <w:bCs/>
        </w:rPr>
        <w:t>What You Can Do with XSLT:</w:t>
      </w:r>
    </w:p>
    <w:p w14:paraId="542A1AAA" w14:textId="77777777" w:rsidR="00412380" w:rsidRDefault="00412380" w:rsidP="00412380">
      <w:pPr>
        <w:pStyle w:val="NormalWeb"/>
      </w:pPr>
      <w:r>
        <w:t>i) Add / Remove Elements</w:t>
      </w:r>
      <w:r>
        <w:br/>
        <w:t>ii) Add / Remove Attributes</w:t>
      </w:r>
      <w:r>
        <w:br/>
        <w:t>iii) Rearrange / Sort Elements</w:t>
      </w:r>
    </w:p>
    <w:p w14:paraId="380CD6FB" w14:textId="094BE570" w:rsidR="00412380" w:rsidRDefault="00ED44F8" w:rsidP="00195238">
      <w:r>
        <w:pict w14:anchorId="3F5C2EA3">
          <v:rect id="_x0000_i1036" style="width:0;height:1.5pt" o:hralign="center" o:hrstd="t" o:hr="t" fillcolor="#a0a0a0" stroked="f"/>
        </w:pict>
      </w:r>
    </w:p>
    <w:p w14:paraId="5FA024D6" w14:textId="30AE38D4" w:rsidR="00412380" w:rsidRDefault="00412380" w:rsidP="00412380">
      <w:pPr>
        <w:pStyle w:val="NormalWeb"/>
      </w:pPr>
      <w:r>
        <w:t xml:space="preserve">Transforming XML into </w:t>
      </w:r>
      <w:r>
        <w:rPr>
          <w:rStyle w:val="Strong"/>
        </w:rPr>
        <w:t>XHTML</w:t>
      </w:r>
      <w:r>
        <w:t xml:space="preserve"> using </w:t>
      </w:r>
      <w:r>
        <w:rPr>
          <w:rStyle w:val="Strong"/>
        </w:rPr>
        <w:t>XSLT</w:t>
      </w:r>
      <w:r w:rsidR="00297E7E">
        <w:rPr>
          <w:rStyle w:val="Strong"/>
        </w:rPr>
        <w:br/>
      </w:r>
      <w:r w:rsidR="00297E7E">
        <w:rPr>
          <w:rStyle w:val="Strong"/>
        </w:rPr>
        <w:br/>
        <w:t>XML STYLE SHEET</w:t>
      </w:r>
    </w:p>
    <w:p w14:paraId="1C01C307" w14:textId="7DFC85AE" w:rsidR="00195238" w:rsidRDefault="00195238" w:rsidP="00195238">
      <w:pPr>
        <w:pStyle w:val="Heading2"/>
      </w:pPr>
      <w:r>
        <w:t xml:space="preserve"> Why We Use XML Style Sheet:</w:t>
      </w:r>
    </w:p>
    <w:p w14:paraId="5BA167EF" w14:textId="0CD9C3AC" w:rsidR="00195238" w:rsidRPr="00195238" w:rsidRDefault="00195238" w:rsidP="00195238">
      <w:r>
        <w:t xml:space="preserve">We use an </w:t>
      </w:r>
      <w:r>
        <w:rPr>
          <w:rStyle w:val="Strong"/>
        </w:rPr>
        <w:t>XML style sheet</w:t>
      </w:r>
      <w:r>
        <w:t xml:space="preserve"> (XSL / XSLT) because </w:t>
      </w:r>
      <w:r>
        <w:rPr>
          <w:rStyle w:val="Strong"/>
        </w:rPr>
        <w:t>XML only stores data, not design</w:t>
      </w:r>
      <w:r>
        <w:t>.</w:t>
      </w:r>
    </w:p>
    <w:p w14:paraId="0AA396A6" w14:textId="77777777" w:rsidR="00195238" w:rsidRDefault="00195238" w:rsidP="00195238">
      <w:pPr>
        <w:pStyle w:val="NormalWeb"/>
        <w:numPr>
          <w:ilvl w:val="0"/>
          <w:numId w:val="27"/>
        </w:numPr>
      </w:pPr>
      <w:r>
        <w:rPr>
          <w:rStyle w:val="Strong"/>
        </w:rPr>
        <w:t>Presentation of XML Data</w:t>
      </w:r>
    </w:p>
    <w:p w14:paraId="40D70D23" w14:textId="77777777" w:rsidR="00195238" w:rsidRDefault="00195238" w:rsidP="00195238">
      <w:pPr>
        <w:pStyle w:val="NormalWeb"/>
        <w:numPr>
          <w:ilvl w:val="1"/>
          <w:numId w:val="27"/>
        </w:numPr>
      </w:pPr>
      <w:r>
        <w:t xml:space="preserve">XML is only for </w:t>
      </w:r>
      <w:r>
        <w:rPr>
          <w:rStyle w:val="Strong"/>
        </w:rPr>
        <w:t>data storage and transfer</w:t>
      </w:r>
      <w:r>
        <w:t>.</w:t>
      </w:r>
    </w:p>
    <w:p w14:paraId="151FBF59" w14:textId="77777777" w:rsidR="00195238" w:rsidRDefault="00195238" w:rsidP="00195238">
      <w:pPr>
        <w:pStyle w:val="NormalWeb"/>
        <w:numPr>
          <w:ilvl w:val="1"/>
          <w:numId w:val="27"/>
        </w:numPr>
      </w:pPr>
      <w:r>
        <w:t xml:space="preserve">A style sheet (XSLT) converts that data into a </w:t>
      </w:r>
      <w:r>
        <w:rPr>
          <w:rStyle w:val="Strong"/>
        </w:rPr>
        <w:t>readable and well-formatted output</w:t>
      </w:r>
      <w:r>
        <w:t xml:space="preserve"> (HTML, table, list, etc.).</w:t>
      </w:r>
    </w:p>
    <w:p w14:paraId="6828821B" w14:textId="5664A790" w:rsidR="00777997" w:rsidRDefault="00777997" w:rsidP="00777997">
      <w:pPr>
        <w:pStyle w:val="NormalWeb"/>
      </w:pPr>
      <w:r>
        <w:t xml:space="preserve">There are mainly </w:t>
      </w:r>
      <w:r>
        <w:rPr>
          <w:rStyle w:val="Strong"/>
        </w:rPr>
        <w:t>two types of  stylesheets</w:t>
      </w:r>
      <w:r>
        <w:t xml:space="preserve"> :</w:t>
      </w:r>
    </w:p>
    <w:p w14:paraId="718600BC" w14:textId="77777777" w:rsidR="00777997" w:rsidRDefault="00777997" w:rsidP="00777997">
      <w:pPr>
        <w:pStyle w:val="Heading1"/>
      </w:pPr>
      <w:r>
        <w:t>1. Internal Style Sheet in XML</w:t>
      </w:r>
    </w:p>
    <w:p w14:paraId="3CD70F21" w14:textId="77777777" w:rsidR="00777997" w:rsidRDefault="00777997" w:rsidP="00777997">
      <w:pPr>
        <w:pStyle w:val="NormalWeb"/>
        <w:numPr>
          <w:ilvl w:val="0"/>
          <w:numId w:val="28"/>
        </w:numPr>
      </w:pPr>
      <w:r>
        <w:t xml:space="preserve">The </w:t>
      </w:r>
      <w:r>
        <w:rPr>
          <w:rStyle w:val="Strong"/>
        </w:rPr>
        <w:t>stylesheet is written inside the XML file itself</w:t>
      </w:r>
      <w:r>
        <w:t xml:space="preserve"> (embedded).</w:t>
      </w:r>
    </w:p>
    <w:p w14:paraId="216C2EF2" w14:textId="77777777" w:rsidR="00777997" w:rsidRDefault="00777997" w:rsidP="00777997">
      <w:pPr>
        <w:pStyle w:val="NormalWeb"/>
        <w:numPr>
          <w:ilvl w:val="0"/>
          <w:numId w:val="28"/>
        </w:numPr>
      </w:pPr>
      <w:r>
        <w:t>Usually, we embed XSLT directly in the XML file.</w:t>
      </w:r>
    </w:p>
    <w:p w14:paraId="2EDDAC08" w14:textId="77777777" w:rsidR="00986A8F" w:rsidRDefault="00986A8F" w:rsidP="00986A8F">
      <w:pPr>
        <w:pStyle w:val="Heading3"/>
      </w:pPr>
      <w:r>
        <w:t>XML File (</w:t>
      </w:r>
      <w:r>
        <w:rPr>
          <w:rStyle w:val="HTMLCode"/>
          <w:rFonts w:eastAsiaTheme="majorEastAsia"/>
        </w:rPr>
        <w:t>students.xml</w:t>
      </w:r>
      <w:r>
        <w:t>):</w:t>
      </w:r>
    </w:p>
    <w:p w14:paraId="091D7711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>&lt;?xml version="1.0" encoding="UTF-8"?&gt;</w:t>
      </w:r>
    </w:p>
    <w:p w14:paraId="4A6D7794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>&lt;?xml-stylesheet type="text/xsl" href="students.xsl"?&gt;</w:t>
      </w:r>
    </w:p>
    <w:p w14:paraId="64914FA4" w14:textId="77777777" w:rsidR="00986A8F" w:rsidRDefault="00986A8F" w:rsidP="00986A8F">
      <w:pPr>
        <w:pStyle w:val="HTMLPreformatted"/>
        <w:rPr>
          <w:rStyle w:val="HTMLCode"/>
        </w:rPr>
      </w:pPr>
    </w:p>
    <w:p w14:paraId="35A92F7B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>&lt;students&gt;</w:t>
      </w:r>
    </w:p>
    <w:p w14:paraId="368F408D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&lt;student&gt;</w:t>
      </w:r>
    </w:p>
    <w:p w14:paraId="30AC23E9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&lt;name&gt;Tuba&lt;/name&gt;</w:t>
      </w:r>
    </w:p>
    <w:p w14:paraId="56EA6E72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&lt;course&gt;IT&lt;/course&gt;</w:t>
      </w:r>
    </w:p>
    <w:p w14:paraId="7A9BEC38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&lt;/student&gt;</w:t>
      </w:r>
    </w:p>
    <w:p w14:paraId="4AC21442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&lt;student&gt;</w:t>
      </w:r>
    </w:p>
    <w:p w14:paraId="129001D2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&lt;name&gt;Ahmed&lt;/name&gt;</w:t>
      </w:r>
    </w:p>
    <w:p w14:paraId="39A28099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&lt;course&gt;CS&lt;/course&gt;</w:t>
      </w:r>
    </w:p>
    <w:p w14:paraId="2A2C46F9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&lt;/student&gt;</w:t>
      </w:r>
    </w:p>
    <w:p w14:paraId="7FAB8CAE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>&lt;/students&gt;</w:t>
      </w:r>
    </w:p>
    <w:p w14:paraId="7340E153" w14:textId="77777777" w:rsidR="00986A8F" w:rsidRDefault="00986A8F" w:rsidP="00986A8F">
      <w:pPr>
        <w:pStyle w:val="Heading3"/>
      </w:pPr>
      <w:r>
        <w:rPr>
          <w:rFonts w:ascii="Segoe UI Symbol" w:hAnsi="Segoe UI Symbol" w:cs="Segoe UI Symbol"/>
        </w:rPr>
        <w:t>🔹</w:t>
      </w:r>
      <w:r>
        <w:t xml:space="preserve"> External XSL File (</w:t>
      </w:r>
      <w:r>
        <w:rPr>
          <w:rStyle w:val="HTMLCode"/>
          <w:rFonts w:eastAsiaTheme="majorEastAsia"/>
        </w:rPr>
        <w:t>students.xsl</w:t>
      </w:r>
      <w:r>
        <w:t>):</w:t>
      </w:r>
    </w:p>
    <w:p w14:paraId="1B111F92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>&lt;?xml version="1.0" encoding="UTF-8"?&gt;</w:t>
      </w:r>
    </w:p>
    <w:p w14:paraId="7AF4E599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>&lt;xsl:stylesheet version="1.0"</w:t>
      </w:r>
    </w:p>
    <w:p w14:paraId="20191C50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xmlns:xsl="http://www.w3.org/1999/XSL/Transform"&gt;</w:t>
      </w:r>
    </w:p>
    <w:p w14:paraId="7E5FFB1B" w14:textId="77777777" w:rsidR="00986A8F" w:rsidRDefault="00986A8F" w:rsidP="00986A8F">
      <w:pPr>
        <w:pStyle w:val="HTMLPreformatted"/>
        <w:rPr>
          <w:rStyle w:val="HTMLCode"/>
        </w:rPr>
      </w:pPr>
    </w:p>
    <w:p w14:paraId="4331370A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&lt;xsl:template match="/"&gt;</w:t>
      </w:r>
    </w:p>
    <w:p w14:paraId="52195AC4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&lt;html&gt;</w:t>
      </w:r>
    </w:p>
    <w:p w14:paraId="31BBECC4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  &lt;body style="font-family: Verdana;"&gt;</w:t>
      </w:r>
    </w:p>
    <w:p w14:paraId="1176F3B2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    &lt;h2&gt;Students Info&lt;/h2&gt;</w:t>
      </w:r>
    </w:p>
    <w:p w14:paraId="1B6FBB00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    &lt;table border="1" cellpadding="5"&gt;</w:t>
      </w:r>
    </w:p>
    <w:p w14:paraId="28659F7B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      &lt;tr bgcolor="#7BADD7"&gt;</w:t>
      </w:r>
    </w:p>
    <w:p w14:paraId="5DA3F92A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        &lt;th&gt;Name&lt;/th&gt;</w:t>
      </w:r>
    </w:p>
    <w:p w14:paraId="769AA509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        &lt;th&gt;Course&lt;/th&gt;</w:t>
      </w:r>
    </w:p>
    <w:p w14:paraId="25BA2FE0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      &lt;/tr&gt;</w:t>
      </w:r>
    </w:p>
    <w:p w14:paraId="72CB6389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      &lt;xsl:for-each select="students/student"&gt;</w:t>
      </w:r>
    </w:p>
    <w:p w14:paraId="7FB683B0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        &lt;tr&gt;</w:t>
      </w:r>
    </w:p>
    <w:p w14:paraId="17E70022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&lt;td&gt;&lt;xsl:value-of select="name"/&gt;&lt;/td&gt;</w:t>
      </w:r>
    </w:p>
    <w:p w14:paraId="13FCE24F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&lt;td&gt;&lt;xsl:value-of select="course"/&gt;&lt;/td&gt;</w:t>
      </w:r>
    </w:p>
    <w:p w14:paraId="6782AEE3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        &lt;/tr&gt;</w:t>
      </w:r>
    </w:p>
    <w:p w14:paraId="1B7C3187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      &lt;/xsl:for-each&gt;</w:t>
      </w:r>
    </w:p>
    <w:p w14:paraId="0684D393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    &lt;/table&gt;</w:t>
      </w:r>
    </w:p>
    <w:p w14:paraId="30B5657A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  &lt;/body&gt;</w:t>
      </w:r>
    </w:p>
    <w:p w14:paraId="3A02C034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  &lt;/html&gt;</w:t>
      </w:r>
    </w:p>
    <w:p w14:paraId="16945E4A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 xml:space="preserve">  &lt;/xsl:template&gt;</w:t>
      </w:r>
    </w:p>
    <w:p w14:paraId="54F1F6BA" w14:textId="77777777" w:rsidR="00986A8F" w:rsidRDefault="00986A8F" w:rsidP="00986A8F">
      <w:pPr>
        <w:pStyle w:val="HTMLPreformatted"/>
        <w:rPr>
          <w:rStyle w:val="HTMLCode"/>
        </w:rPr>
      </w:pPr>
    </w:p>
    <w:p w14:paraId="61932019" w14:textId="77777777" w:rsidR="00986A8F" w:rsidRDefault="00986A8F" w:rsidP="00986A8F">
      <w:pPr>
        <w:pStyle w:val="HTMLPreformatted"/>
        <w:rPr>
          <w:rStyle w:val="HTMLCode"/>
        </w:rPr>
      </w:pPr>
      <w:r>
        <w:rPr>
          <w:rStyle w:val="HTMLCode"/>
        </w:rPr>
        <w:t>&lt;/xsl:stylesheet&gt;</w:t>
      </w:r>
    </w:p>
    <w:p w14:paraId="71DCB5BF" w14:textId="77777777" w:rsidR="002716C6" w:rsidRDefault="002716C6" w:rsidP="00986A8F">
      <w:pPr>
        <w:pStyle w:val="HTMLPreformatted"/>
        <w:rPr>
          <w:rStyle w:val="HTMLCode"/>
        </w:rPr>
      </w:pPr>
    </w:p>
    <w:p w14:paraId="3B3565FC" w14:textId="77777777" w:rsidR="002716C6" w:rsidRDefault="002716C6" w:rsidP="00986A8F">
      <w:pPr>
        <w:pStyle w:val="HTMLPreformatted"/>
        <w:rPr>
          <w:rStyle w:val="HTMLCode"/>
        </w:rPr>
      </w:pPr>
    </w:p>
    <w:p w14:paraId="0A96494B" w14:textId="77777777" w:rsidR="002716C6" w:rsidRDefault="002716C6" w:rsidP="00986A8F">
      <w:pPr>
        <w:pStyle w:val="HTMLPreformatted"/>
      </w:pPr>
    </w:p>
    <w:tbl>
      <w:tblPr>
        <w:tblW w:w="927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4"/>
        <w:gridCol w:w="6378"/>
      </w:tblGrid>
      <w:tr w:rsidR="002716C6" w:rsidRPr="002716C6" w14:paraId="16B1B770" w14:textId="77777777" w:rsidTr="002716C6">
        <w:trPr>
          <w:trHeight w:val="942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4AC888" w14:textId="77777777" w:rsidR="002716C6" w:rsidRPr="002716C6" w:rsidRDefault="002716C6" w:rsidP="002716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16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4BFBD1F0" w14:textId="77777777" w:rsidR="002716C6" w:rsidRPr="002716C6" w:rsidRDefault="002716C6" w:rsidP="002716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16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Meaning</w:t>
            </w:r>
          </w:p>
        </w:tc>
      </w:tr>
      <w:tr w:rsidR="002716C6" w:rsidRPr="002716C6" w14:paraId="75A4D7E4" w14:textId="77777777" w:rsidTr="002716C6">
        <w:trPr>
          <w:trHeight w:val="942"/>
          <w:tblCellSpacing w:w="15" w:type="dxa"/>
        </w:trPr>
        <w:tc>
          <w:tcPr>
            <w:tcW w:w="0" w:type="auto"/>
            <w:vAlign w:val="center"/>
            <w:hideMark/>
          </w:tcPr>
          <w:p w14:paraId="3AD6EF99" w14:textId="77777777" w:rsidR="002716C6" w:rsidRPr="002716C6" w:rsidRDefault="002716C6" w:rsidP="0027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16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Internal XML Style Sheet</w:t>
            </w:r>
          </w:p>
        </w:tc>
        <w:tc>
          <w:tcPr>
            <w:tcW w:w="0" w:type="auto"/>
            <w:vAlign w:val="center"/>
            <w:hideMark/>
          </w:tcPr>
          <w:p w14:paraId="62B284FD" w14:textId="77777777" w:rsidR="002716C6" w:rsidRPr="002716C6" w:rsidRDefault="002716C6" w:rsidP="0027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16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Style (XSLT) is written directly </w:t>
            </w:r>
            <w:r w:rsidRPr="002716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inside the XML file</w:t>
            </w:r>
          </w:p>
        </w:tc>
      </w:tr>
      <w:tr w:rsidR="002716C6" w:rsidRPr="002716C6" w14:paraId="4C181935" w14:textId="77777777" w:rsidTr="002716C6">
        <w:trPr>
          <w:trHeight w:val="983"/>
          <w:tblCellSpacing w:w="15" w:type="dxa"/>
        </w:trPr>
        <w:tc>
          <w:tcPr>
            <w:tcW w:w="0" w:type="auto"/>
            <w:vAlign w:val="center"/>
            <w:hideMark/>
          </w:tcPr>
          <w:p w14:paraId="4FFB3AF1" w14:textId="77777777" w:rsidR="002716C6" w:rsidRPr="002716C6" w:rsidRDefault="002716C6" w:rsidP="0027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16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External XML Style Sheet</w:t>
            </w:r>
          </w:p>
        </w:tc>
        <w:tc>
          <w:tcPr>
            <w:tcW w:w="0" w:type="auto"/>
            <w:vAlign w:val="center"/>
            <w:hideMark/>
          </w:tcPr>
          <w:p w14:paraId="741105CA" w14:textId="77777777" w:rsidR="002716C6" w:rsidRPr="002716C6" w:rsidRDefault="002716C6" w:rsidP="0027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16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Style is defined in a separate </w:t>
            </w:r>
            <w:r w:rsidRPr="002716C6">
              <w:rPr>
                <w:rFonts w:ascii="Courier New" w:eastAsia="Times New Roman" w:hAnsi="Courier New" w:cs="Courier New"/>
                <w:sz w:val="20"/>
                <w:szCs w:val="20"/>
              </w:rPr>
              <w:t>.xsl</w:t>
            </w:r>
            <w:r w:rsidRPr="002716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file and </w:t>
            </w:r>
            <w:r w:rsidRPr="002716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linked to the XML</w:t>
            </w:r>
          </w:p>
        </w:tc>
      </w:tr>
    </w:tbl>
    <w:p w14:paraId="6E7D2EE1" w14:textId="77777777" w:rsidR="00777997" w:rsidRDefault="00777997" w:rsidP="00777997">
      <w:pPr>
        <w:pStyle w:val="NormalWeb"/>
      </w:pPr>
    </w:p>
    <w:p w14:paraId="7559326E" w14:textId="5C832651" w:rsidR="00181918" w:rsidRPr="00783ED2" w:rsidRDefault="00181918" w:rsidP="00181918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</w:p>
    <w:sectPr w:rsidR="00181918" w:rsidRPr="00783ED2" w:rsidSect="005F14AE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Microsoft account" w:date="2025-08-26T21:56:00Z" w:initials="Ma">
    <w:p w14:paraId="7CB9C586" w14:textId="77777777" w:rsidR="00ED44F8" w:rsidRDefault="00ED44F8">
      <w:pPr>
        <w:pStyle w:val="CommentText"/>
      </w:pPr>
      <w:r>
        <w:rPr>
          <w:rStyle w:val="CommentReference"/>
        </w:rPr>
        <w:annotationRef/>
      </w:r>
      <w:r>
        <w:t>You can create your own tags</w:t>
      </w:r>
    </w:p>
  </w:comment>
  <w:comment w:id="1" w:author="Microsoft account" w:date="2025-08-26T22:39:00Z" w:initials="Ma">
    <w:p w14:paraId="536F79FF" w14:textId="1EB556CA" w:rsidR="00ED44F8" w:rsidRDefault="00ED44F8">
      <w:pPr>
        <w:pStyle w:val="CommentText"/>
      </w:pPr>
      <w:r>
        <w:rPr>
          <w:rStyle w:val="CommentReference"/>
        </w:rPr>
        <w:annotationRef/>
      </w:r>
      <w:r>
        <w:t>Hierarchial structure</w:t>
      </w:r>
    </w:p>
  </w:comment>
  <w:comment w:id="2" w:author="Microsoft account" w:date="2025-08-26T22:26:00Z" w:initials="Ma">
    <w:p w14:paraId="39FDA4DB" w14:textId="65963EF5" w:rsidR="00ED44F8" w:rsidRDefault="00ED44F8">
      <w:pPr>
        <w:pStyle w:val="CommentText"/>
      </w:pPr>
      <w:r>
        <w:rPr>
          <w:rStyle w:val="CommentReference"/>
        </w:rPr>
        <w:annotationRef/>
      </w:r>
      <w:r>
        <w:t>Data transfer on web</w:t>
      </w:r>
    </w:p>
  </w:comment>
  <w:comment w:id="3" w:author="Microsoft account" w:date="2025-08-26T22:27:00Z" w:initials="Ma">
    <w:p w14:paraId="4D98AC52" w14:textId="6FBDE7C9" w:rsidR="00ED44F8" w:rsidRDefault="00ED44F8">
      <w:pPr>
        <w:pStyle w:val="CommentText"/>
      </w:pPr>
      <w:r>
        <w:rPr>
          <w:rStyle w:val="CommentReference"/>
        </w:rPr>
        <w:annotationRef/>
      </w:r>
      <w:r>
        <w:t>Data transfer throght XML</w:t>
      </w:r>
    </w:p>
  </w:comment>
  <w:comment w:id="4" w:author="Microsoft account" w:date="2025-08-26T22:32:00Z" w:initials="Ma">
    <w:p w14:paraId="64A916C5" w14:textId="72829DE9" w:rsidR="00ED44F8" w:rsidRDefault="00ED44F8">
      <w:pPr>
        <w:pStyle w:val="CommentText"/>
      </w:pPr>
      <w:r>
        <w:rPr>
          <w:rStyle w:val="CommentReference"/>
        </w:rPr>
        <w:annotationRef/>
      </w:r>
      <w:r>
        <w:t>A data in the form of sql server .</w:t>
      </w:r>
    </w:p>
    <w:p w14:paraId="635DC95D" w14:textId="77777777" w:rsidR="00ED44F8" w:rsidRDefault="00ED44F8">
      <w:pPr>
        <w:pStyle w:val="CommentText"/>
      </w:pPr>
      <w:r>
        <w:t>If we want to migrate this data into oracle server format.</w:t>
      </w:r>
    </w:p>
    <w:p w14:paraId="290BE6D8" w14:textId="77777777" w:rsidR="00ED44F8" w:rsidRDefault="00ED44F8">
      <w:pPr>
        <w:pStyle w:val="CommentText"/>
      </w:pPr>
      <w:r>
        <w:t>First you have to export sql data into XMIL</w:t>
      </w:r>
    </w:p>
    <w:p w14:paraId="4F7A051D" w14:textId="77777777" w:rsidR="00ED44F8" w:rsidRDefault="00ED44F8">
      <w:pPr>
        <w:pStyle w:val="CommentText"/>
      </w:pPr>
      <w:r>
        <w:t>Now you can export this XML data into oracle server</w:t>
      </w:r>
    </w:p>
    <w:p w14:paraId="032A2445" w14:textId="172315E2" w:rsidR="00ED44F8" w:rsidRDefault="00ED44F8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CB9C586" w15:done="0"/>
  <w15:commentEx w15:paraId="536F79FF" w15:done="0"/>
  <w15:commentEx w15:paraId="39FDA4DB" w15:done="0"/>
  <w15:commentEx w15:paraId="4D98AC52" w15:done="0"/>
  <w15:commentEx w15:paraId="032A244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34AC86" w14:textId="77777777" w:rsidR="007B2FA4" w:rsidRDefault="007B2FA4" w:rsidP="00D61250">
      <w:pPr>
        <w:spacing w:after="0" w:line="240" w:lineRule="auto"/>
      </w:pPr>
      <w:r>
        <w:separator/>
      </w:r>
    </w:p>
  </w:endnote>
  <w:endnote w:type="continuationSeparator" w:id="0">
    <w:p w14:paraId="0B462506" w14:textId="77777777" w:rsidR="007B2FA4" w:rsidRDefault="007B2FA4" w:rsidP="00D61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E95D16" w14:textId="77777777" w:rsidR="007B2FA4" w:rsidRDefault="007B2FA4" w:rsidP="00D61250">
      <w:pPr>
        <w:spacing w:after="0" w:line="240" w:lineRule="auto"/>
      </w:pPr>
      <w:r>
        <w:separator/>
      </w:r>
    </w:p>
  </w:footnote>
  <w:footnote w:type="continuationSeparator" w:id="0">
    <w:p w14:paraId="0776DE0C" w14:textId="77777777" w:rsidR="007B2FA4" w:rsidRDefault="007B2FA4" w:rsidP="00D612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5DD0C28"/>
    <w:multiLevelType w:val="multilevel"/>
    <w:tmpl w:val="11FC5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A2965C6"/>
    <w:multiLevelType w:val="hybridMultilevel"/>
    <w:tmpl w:val="77268A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5E69AF"/>
    <w:multiLevelType w:val="hybridMultilevel"/>
    <w:tmpl w:val="3EFCD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2AA3DC1"/>
    <w:multiLevelType w:val="hybridMultilevel"/>
    <w:tmpl w:val="BEEC08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2D5920"/>
    <w:multiLevelType w:val="multilevel"/>
    <w:tmpl w:val="AFD03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6A77426"/>
    <w:multiLevelType w:val="multilevel"/>
    <w:tmpl w:val="4FC83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9AB690D"/>
    <w:multiLevelType w:val="multilevel"/>
    <w:tmpl w:val="B47A2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E902F3E"/>
    <w:multiLevelType w:val="multilevel"/>
    <w:tmpl w:val="0DA02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210067A"/>
    <w:multiLevelType w:val="hybridMultilevel"/>
    <w:tmpl w:val="6F3E0B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CC6CC9"/>
    <w:multiLevelType w:val="multilevel"/>
    <w:tmpl w:val="66D6A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65D7D6A"/>
    <w:multiLevelType w:val="multilevel"/>
    <w:tmpl w:val="9718D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80D313E"/>
    <w:multiLevelType w:val="multilevel"/>
    <w:tmpl w:val="95BCE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8FE4503"/>
    <w:multiLevelType w:val="multilevel"/>
    <w:tmpl w:val="9DECF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AD97D67"/>
    <w:multiLevelType w:val="multilevel"/>
    <w:tmpl w:val="9718D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F5932AA"/>
    <w:multiLevelType w:val="multilevel"/>
    <w:tmpl w:val="B1AE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7C7024"/>
    <w:multiLevelType w:val="hybridMultilevel"/>
    <w:tmpl w:val="A48E6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C471F94"/>
    <w:multiLevelType w:val="multilevel"/>
    <w:tmpl w:val="5FD4A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ED40A52"/>
    <w:multiLevelType w:val="multilevel"/>
    <w:tmpl w:val="44AAB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301404F"/>
    <w:multiLevelType w:val="multilevel"/>
    <w:tmpl w:val="AF0AC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E6120ED"/>
    <w:multiLevelType w:val="multilevel"/>
    <w:tmpl w:val="9718D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F91225F"/>
    <w:multiLevelType w:val="multilevel"/>
    <w:tmpl w:val="9718D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1"/>
  </w:num>
  <w:num w:numId="11">
    <w:abstractNumId w:val="24"/>
  </w:num>
  <w:num w:numId="12">
    <w:abstractNumId w:val="18"/>
  </w:num>
  <w:num w:numId="13">
    <w:abstractNumId w:val="27"/>
  </w:num>
  <w:num w:numId="14">
    <w:abstractNumId w:val="26"/>
  </w:num>
  <w:num w:numId="15">
    <w:abstractNumId w:val="14"/>
  </w:num>
  <w:num w:numId="16">
    <w:abstractNumId w:val="16"/>
  </w:num>
  <w:num w:numId="17">
    <w:abstractNumId w:val="15"/>
  </w:num>
  <w:num w:numId="18">
    <w:abstractNumId w:val="20"/>
  </w:num>
  <w:num w:numId="19">
    <w:abstractNumId w:val="23"/>
  </w:num>
  <w:num w:numId="20">
    <w:abstractNumId w:val="12"/>
  </w:num>
  <w:num w:numId="21">
    <w:abstractNumId w:val="17"/>
  </w:num>
  <w:num w:numId="22">
    <w:abstractNumId w:val="10"/>
  </w:num>
  <w:num w:numId="23">
    <w:abstractNumId w:val="29"/>
  </w:num>
  <w:num w:numId="24">
    <w:abstractNumId w:val="19"/>
  </w:num>
  <w:num w:numId="25">
    <w:abstractNumId w:val="28"/>
  </w:num>
  <w:num w:numId="26">
    <w:abstractNumId w:val="22"/>
  </w:num>
  <w:num w:numId="27">
    <w:abstractNumId w:val="21"/>
  </w:num>
  <w:num w:numId="28">
    <w:abstractNumId w:val="9"/>
  </w:num>
  <w:num w:numId="29">
    <w:abstractNumId w:val="13"/>
  </w:num>
  <w:num w:numId="30">
    <w:abstractNumId w:val="2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account">
    <w15:presenceInfo w15:providerId="Windows Live" w15:userId="4a5ceb8f2885b9a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065D45"/>
    <w:rsid w:val="000956AD"/>
    <w:rsid w:val="000A3E25"/>
    <w:rsid w:val="000C080C"/>
    <w:rsid w:val="0015074B"/>
    <w:rsid w:val="00181918"/>
    <w:rsid w:val="00195238"/>
    <w:rsid w:val="001A06AC"/>
    <w:rsid w:val="00213AB4"/>
    <w:rsid w:val="00227BFD"/>
    <w:rsid w:val="00267568"/>
    <w:rsid w:val="002716C6"/>
    <w:rsid w:val="002828B6"/>
    <w:rsid w:val="002835C2"/>
    <w:rsid w:val="0029639D"/>
    <w:rsid w:val="00297E7E"/>
    <w:rsid w:val="002F65E4"/>
    <w:rsid w:val="00315B80"/>
    <w:rsid w:val="003251D6"/>
    <w:rsid w:val="00326F90"/>
    <w:rsid w:val="00336081"/>
    <w:rsid w:val="00366168"/>
    <w:rsid w:val="003665BC"/>
    <w:rsid w:val="0038686A"/>
    <w:rsid w:val="00412380"/>
    <w:rsid w:val="004C52D6"/>
    <w:rsid w:val="00504F0C"/>
    <w:rsid w:val="005404B4"/>
    <w:rsid w:val="005A752F"/>
    <w:rsid w:val="005D0E73"/>
    <w:rsid w:val="005E05A5"/>
    <w:rsid w:val="005F14AE"/>
    <w:rsid w:val="00615A67"/>
    <w:rsid w:val="006537D6"/>
    <w:rsid w:val="006573AC"/>
    <w:rsid w:val="00682828"/>
    <w:rsid w:val="006954AA"/>
    <w:rsid w:val="006C158A"/>
    <w:rsid w:val="006F2835"/>
    <w:rsid w:val="0073147C"/>
    <w:rsid w:val="00735991"/>
    <w:rsid w:val="00777997"/>
    <w:rsid w:val="00783ED2"/>
    <w:rsid w:val="007863BE"/>
    <w:rsid w:val="007B2FA4"/>
    <w:rsid w:val="007C5172"/>
    <w:rsid w:val="00803EC6"/>
    <w:rsid w:val="00817844"/>
    <w:rsid w:val="0082734B"/>
    <w:rsid w:val="0082762B"/>
    <w:rsid w:val="008470E0"/>
    <w:rsid w:val="00864F9B"/>
    <w:rsid w:val="00872CFB"/>
    <w:rsid w:val="008C1AA9"/>
    <w:rsid w:val="008E11F2"/>
    <w:rsid w:val="009127E9"/>
    <w:rsid w:val="0092788F"/>
    <w:rsid w:val="00930BE9"/>
    <w:rsid w:val="00952F39"/>
    <w:rsid w:val="00986A8F"/>
    <w:rsid w:val="009A7B5C"/>
    <w:rsid w:val="009C2C2A"/>
    <w:rsid w:val="009C5A3D"/>
    <w:rsid w:val="009F5BE6"/>
    <w:rsid w:val="00A15725"/>
    <w:rsid w:val="00A265A6"/>
    <w:rsid w:val="00A428C6"/>
    <w:rsid w:val="00A83A51"/>
    <w:rsid w:val="00AA1D8D"/>
    <w:rsid w:val="00AD6352"/>
    <w:rsid w:val="00B15EB0"/>
    <w:rsid w:val="00B2436B"/>
    <w:rsid w:val="00B335B6"/>
    <w:rsid w:val="00B47730"/>
    <w:rsid w:val="00BC7405"/>
    <w:rsid w:val="00BE29C8"/>
    <w:rsid w:val="00BF3D76"/>
    <w:rsid w:val="00C60CEF"/>
    <w:rsid w:val="00CA13B1"/>
    <w:rsid w:val="00CB0664"/>
    <w:rsid w:val="00D32091"/>
    <w:rsid w:val="00D46953"/>
    <w:rsid w:val="00D61250"/>
    <w:rsid w:val="00D62380"/>
    <w:rsid w:val="00D6449F"/>
    <w:rsid w:val="00D73334"/>
    <w:rsid w:val="00DC25D0"/>
    <w:rsid w:val="00DE6996"/>
    <w:rsid w:val="00E00CFB"/>
    <w:rsid w:val="00E054A3"/>
    <w:rsid w:val="00E65DA4"/>
    <w:rsid w:val="00EA4A30"/>
    <w:rsid w:val="00EB4859"/>
    <w:rsid w:val="00EC2A44"/>
    <w:rsid w:val="00EC3B20"/>
    <w:rsid w:val="00ED4475"/>
    <w:rsid w:val="00ED44F8"/>
    <w:rsid w:val="00F26FF2"/>
    <w:rsid w:val="00F3663D"/>
    <w:rsid w:val="00FA4F5A"/>
    <w:rsid w:val="00FC693F"/>
    <w:rsid w:val="00FD5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E68989"/>
  <w14:defaultImageDpi w14:val="300"/>
  <w15:docId w15:val="{0969DD7C-FDF7-4390-8497-190A58E10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733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33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33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3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33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7333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33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334"/>
    <w:rPr>
      <w:rFonts w:ascii="Segoe UI" w:hAnsi="Segoe UI" w:cs="Segoe UI"/>
      <w:sz w:val="18"/>
      <w:szCs w:val="18"/>
    </w:rPr>
  </w:style>
  <w:style w:type="table" w:styleId="GridTable4-Accent5">
    <w:name w:val="Grid Table 4 Accent 5"/>
    <w:basedOn w:val="TableNormal"/>
    <w:uiPriority w:val="49"/>
    <w:rsid w:val="002675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38686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828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828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828B6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2828B6"/>
  </w:style>
  <w:style w:type="character" w:customStyle="1" w:styleId="hljs-keyword">
    <w:name w:val="hljs-keyword"/>
    <w:basedOn w:val="DefaultParagraphFont"/>
    <w:rsid w:val="002828B6"/>
  </w:style>
  <w:style w:type="character" w:customStyle="1" w:styleId="hljs-string">
    <w:name w:val="hljs-string"/>
    <w:basedOn w:val="DefaultParagraphFont"/>
    <w:rsid w:val="002828B6"/>
  </w:style>
  <w:style w:type="character" w:customStyle="1" w:styleId="hljs-tag">
    <w:name w:val="hljs-tag"/>
    <w:basedOn w:val="DefaultParagraphFont"/>
    <w:rsid w:val="002828B6"/>
  </w:style>
  <w:style w:type="character" w:customStyle="1" w:styleId="hljs-name">
    <w:name w:val="hljs-name"/>
    <w:basedOn w:val="DefaultParagraphFont"/>
    <w:rsid w:val="002828B6"/>
  </w:style>
  <w:style w:type="character" w:customStyle="1" w:styleId="hljs-attr">
    <w:name w:val="hljs-attr"/>
    <w:basedOn w:val="DefaultParagraphFont"/>
    <w:rsid w:val="000C080C"/>
  </w:style>
  <w:style w:type="character" w:customStyle="1" w:styleId="hljs-comment">
    <w:name w:val="hljs-comment"/>
    <w:basedOn w:val="DefaultParagraphFont"/>
    <w:rsid w:val="00735991"/>
  </w:style>
  <w:style w:type="character" w:styleId="Hyperlink">
    <w:name w:val="Hyperlink"/>
    <w:basedOn w:val="DefaultParagraphFont"/>
    <w:uiPriority w:val="99"/>
    <w:unhideWhenUsed/>
    <w:rsid w:val="003665BC"/>
    <w:rPr>
      <w:color w:val="0000FF" w:themeColor="hyperlink"/>
      <w:u w:val="single"/>
    </w:rPr>
  </w:style>
  <w:style w:type="character" w:customStyle="1" w:styleId="hljs-attribute">
    <w:name w:val="hljs-attribute"/>
    <w:basedOn w:val="DefaultParagraphFont"/>
    <w:rsid w:val="004123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1502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6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29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1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4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3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1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069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7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6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80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06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6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1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3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97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8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9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02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diagramColors" Target="diagrams/colors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hyperlink" Target="https://www.liquid-technologies.com/online-xsd-validato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image" Target="media/image1.tmp"/><Relationship Id="rId10" Type="http://schemas.openxmlformats.org/officeDocument/2006/relationships/diagramData" Target="diagrams/data1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9203EE5-4D92-4274-8CA2-B41702CA991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0CB38B4-9A0C-493B-B6A5-F897660FCA7D}">
      <dgm:prSet phldrT="[Text]"/>
      <dgm:spPr/>
      <dgm:t>
        <a:bodyPr/>
        <a:lstStyle/>
        <a:p>
          <a:r>
            <a:rPr lang="en-US"/>
            <a:t>database</a:t>
          </a:r>
        </a:p>
      </dgm:t>
    </dgm:pt>
    <dgm:pt modelId="{1519E331-74EB-4D8B-9EB0-9516ED7E1A34}" type="parTrans" cxnId="{9FC12963-FFFA-4B1B-8723-820D18925A94}">
      <dgm:prSet/>
      <dgm:spPr/>
      <dgm:t>
        <a:bodyPr/>
        <a:lstStyle/>
        <a:p>
          <a:endParaRPr lang="en-US"/>
        </a:p>
      </dgm:t>
    </dgm:pt>
    <dgm:pt modelId="{288B43DF-EF0C-466E-A095-9E95B4A75141}" type="sibTrans" cxnId="{9FC12963-FFFA-4B1B-8723-820D18925A94}">
      <dgm:prSet/>
      <dgm:spPr/>
      <dgm:t>
        <a:bodyPr/>
        <a:lstStyle/>
        <a:p>
          <a:endParaRPr lang="en-US"/>
        </a:p>
      </dgm:t>
    </dgm:pt>
    <dgm:pt modelId="{68825AEB-011D-4A6B-81C0-A4B33E13BDB2}">
      <dgm:prSet phldrT="[Text]"/>
      <dgm:spPr/>
      <dgm:t>
        <a:bodyPr/>
        <a:lstStyle/>
        <a:p>
          <a:r>
            <a:rPr lang="en-US"/>
            <a:t>mysql</a:t>
          </a:r>
        </a:p>
      </dgm:t>
    </dgm:pt>
    <dgm:pt modelId="{519A89D7-657A-47E9-922A-AAF91B60F5D6}" type="parTrans" cxnId="{0CF65552-09DE-453D-B4F1-2AE6B608C480}">
      <dgm:prSet/>
      <dgm:spPr/>
      <dgm:t>
        <a:bodyPr/>
        <a:lstStyle/>
        <a:p>
          <a:endParaRPr lang="en-US"/>
        </a:p>
      </dgm:t>
    </dgm:pt>
    <dgm:pt modelId="{00993011-58E5-499E-BD53-C1CB9F1B97F5}" type="sibTrans" cxnId="{0CF65552-09DE-453D-B4F1-2AE6B608C480}">
      <dgm:prSet/>
      <dgm:spPr/>
      <dgm:t>
        <a:bodyPr/>
        <a:lstStyle/>
        <a:p>
          <a:endParaRPr lang="en-US"/>
        </a:p>
      </dgm:t>
    </dgm:pt>
    <dgm:pt modelId="{ABF1FFB5-D8F0-4AB7-B02D-17D1B3DA8594}">
      <dgm:prSet phldrT="[Text]"/>
      <dgm:spPr/>
      <dgm:t>
        <a:bodyPr/>
        <a:lstStyle/>
        <a:p>
          <a:r>
            <a:rPr lang="en-US"/>
            <a:t>oracle</a:t>
          </a:r>
        </a:p>
      </dgm:t>
    </dgm:pt>
    <dgm:pt modelId="{0177DB87-57BC-445E-B189-A36C482EF4B3}" type="parTrans" cxnId="{AFCF73CE-4C76-4564-9DE6-37BB38DEE490}">
      <dgm:prSet/>
      <dgm:spPr/>
      <dgm:t>
        <a:bodyPr/>
        <a:lstStyle/>
        <a:p>
          <a:endParaRPr lang="en-US"/>
        </a:p>
      </dgm:t>
    </dgm:pt>
    <dgm:pt modelId="{5B088678-2165-4EF8-8C44-FA3026B3AEE1}" type="sibTrans" cxnId="{AFCF73CE-4C76-4564-9DE6-37BB38DEE490}">
      <dgm:prSet/>
      <dgm:spPr/>
      <dgm:t>
        <a:bodyPr/>
        <a:lstStyle/>
        <a:p>
          <a:endParaRPr lang="en-US"/>
        </a:p>
      </dgm:t>
    </dgm:pt>
    <dgm:pt modelId="{14CAB632-2475-400E-9CBD-3B6EEFE361F1}" type="pres">
      <dgm:prSet presAssocID="{09203EE5-4D92-4274-8CA2-B41702CA991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B9AC86C4-ADAA-4AB7-B803-8016007A911C}" type="pres">
      <dgm:prSet presAssocID="{90CB38B4-9A0C-493B-B6A5-F897660FCA7D}" presName="hierRoot1" presStyleCnt="0">
        <dgm:presLayoutVars>
          <dgm:hierBranch val="init"/>
        </dgm:presLayoutVars>
      </dgm:prSet>
      <dgm:spPr/>
    </dgm:pt>
    <dgm:pt modelId="{89F2D172-60AF-4896-8F36-EEDEDAD11060}" type="pres">
      <dgm:prSet presAssocID="{90CB38B4-9A0C-493B-B6A5-F897660FCA7D}" presName="rootComposite1" presStyleCnt="0"/>
      <dgm:spPr/>
    </dgm:pt>
    <dgm:pt modelId="{36FFA2B3-79DD-4124-9503-43EF4021810C}" type="pres">
      <dgm:prSet presAssocID="{90CB38B4-9A0C-493B-B6A5-F897660FCA7D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DC714A8-8173-4D19-AFB9-9B5C18B07E02}" type="pres">
      <dgm:prSet presAssocID="{90CB38B4-9A0C-493B-B6A5-F897660FCA7D}" presName="rootConnector1" presStyleLbl="node1" presStyleIdx="0" presStyleCnt="0"/>
      <dgm:spPr/>
      <dgm:t>
        <a:bodyPr/>
        <a:lstStyle/>
        <a:p>
          <a:endParaRPr lang="en-US"/>
        </a:p>
      </dgm:t>
    </dgm:pt>
    <dgm:pt modelId="{58A25DA0-511A-46E3-BCAA-DC4954CB811B}" type="pres">
      <dgm:prSet presAssocID="{90CB38B4-9A0C-493B-B6A5-F897660FCA7D}" presName="hierChild2" presStyleCnt="0"/>
      <dgm:spPr/>
    </dgm:pt>
    <dgm:pt modelId="{CED25ABF-4E63-40DB-B889-A19515D146F6}" type="pres">
      <dgm:prSet presAssocID="{519A89D7-657A-47E9-922A-AAF91B60F5D6}" presName="Name37" presStyleLbl="parChTrans1D2" presStyleIdx="0" presStyleCnt="2"/>
      <dgm:spPr/>
      <dgm:t>
        <a:bodyPr/>
        <a:lstStyle/>
        <a:p>
          <a:endParaRPr lang="en-US"/>
        </a:p>
      </dgm:t>
    </dgm:pt>
    <dgm:pt modelId="{82A6D2BB-2030-4EA1-AD34-BFBF27129519}" type="pres">
      <dgm:prSet presAssocID="{68825AEB-011D-4A6B-81C0-A4B33E13BDB2}" presName="hierRoot2" presStyleCnt="0">
        <dgm:presLayoutVars>
          <dgm:hierBranch val="init"/>
        </dgm:presLayoutVars>
      </dgm:prSet>
      <dgm:spPr/>
    </dgm:pt>
    <dgm:pt modelId="{466BF1BE-CA60-4967-A52A-60C6DD0481E3}" type="pres">
      <dgm:prSet presAssocID="{68825AEB-011D-4A6B-81C0-A4B33E13BDB2}" presName="rootComposite" presStyleCnt="0"/>
      <dgm:spPr/>
    </dgm:pt>
    <dgm:pt modelId="{16BAD67E-B8E4-42F1-B569-D5C6CD4271C4}" type="pres">
      <dgm:prSet presAssocID="{68825AEB-011D-4A6B-81C0-A4B33E13BDB2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E7CDC64-0B51-469B-AC50-670AEA6C5184}" type="pres">
      <dgm:prSet presAssocID="{68825AEB-011D-4A6B-81C0-A4B33E13BDB2}" presName="rootConnector" presStyleLbl="node2" presStyleIdx="0" presStyleCnt="2"/>
      <dgm:spPr/>
      <dgm:t>
        <a:bodyPr/>
        <a:lstStyle/>
        <a:p>
          <a:endParaRPr lang="en-US"/>
        </a:p>
      </dgm:t>
    </dgm:pt>
    <dgm:pt modelId="{FE6DDBD8-5E0D-48CB-84FA-95081E773111}" type="pres">
      <dgm:prSet presAssocID="{68825AEB-011D-4A6B-81C0-A4B33E13BDB2}" presName="hierChild4" presStyleCnt="0"/>
      <dgm:spPr/>
    </dgm:pt>
    <dgm:pt modelId="{7025C987-F948-4424-9CDA-199DA6DF6A21}" type="pres">
      <dgm:prSet presAssocID="{68825AEB-011D-4A6B-81C0-A4B33E13BDB2}" presName="hierChild5" presStyleCnt="0"/>
      <dgm:spPr/>
    </dgm:pt>
    <dgm:pt modelId="{2FB98FA3-CF29-45EC-B143-7A3B5DDED0A9}" type="pres">
      <dgm:prSet presAssocID="{0177DB87-57BC-445E-B189-A36C482EF4B3}" presName="Name37" presStyleLbl="parChTrans1D2" presStyleIdx="1" presStyleCnt="2"/>
      <dgm:spPr/>
      <dgm:t>
        <a:bodyPr/>
        <a:lstStyle/>
        <a:p>
          <a:endParaRPr lang="en-US"/>
        </a:p>
      </dgm:t>
    </dgm:pt>
    <dgm:pt modelId="{DFA0BEA4-62D7-48CC-A007-BE8B8B92FA1F}" type="pres">
      <dgm:prSet presAssocID="{ABF1FFB5-D8F0-4AB7-B02D-17D1B3DA8594}" presName="hierRoot2" presStyleCnt="0">
        <dgm:presLayoutVars>
          <dgm:hierBranch val="init"/>
        </dgm:presLayoutVars>
      </dgm:prSet>
      <dgm:spPr/>
    </dgm:pt>
    <dgm:pt modelId="{BE776B04-E5A8-4664-A5F7-E20E2585BCB5}" type="pres">
      <dgm:prSet presAssocID="{ABF1FFB5-D8F0-4AB7-B02D-17D1B3DA8594}" presName="rootComposite" presStyleCnt="0"/>
      <dgm:spPr/>
    </dgm:pt>
    <dgm:pt modelId="{E728C20B-2AC8-45B6-AD99-FFBCFA7A2DC5}" type="pres">
      <dgm:prSet presAssocID="{ABF1FFB5-D8F0-4AB7-B02D-17D1B3DA8594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F1269DF-9066-4B9A-949A-5ECA2E6CD8F6}" type="pres">
      <dgm:prSet presAssocID="{ABF1FFB5-D8F0-4AB7-B02D-17D1B3DA8594}" presName="rootConnector" presStyleLbl="node2" presStyleIdx="1" presStyleCnt="2"/>
      <dgm:spPr/>
      <dgm:t>
        <a:bodyPr/>
        <a:lstStyle/>
        <a:p>
          <a:endParaRPr lang="en-US"/>
        </a:p>
      </dgm:t>
    </dgm:pt>
    <dgm:pt modelId="{2DE8FB85-478B-437F-876C-50E95167567E}" type="pres">
      <dgm:prSet presAssocID="{ABF1FFB5-D8F0-4AB7-B02D-17D1B3DA8594}" presName="hierChild4" presStyleCnt="0"/>
      <dgm:spPr/>
    </dgm:pt>
    <dgm:pt modelId="{7FBB6F7E-F179-4394-B316-90DEA20700BA}" type="pres">
      <dgm:prSet presAssocID="{ABF1FFB5-D8F0-4AB7-B02D-17D1B3DA8594}" presName="hierChild5" presStyleCnt="0"/>
      <dgm:spPr/>
    </dgm:pt>
    <dgm:pt modelId="{F2DCB7A4-9F9E-4878-A6AD-CF02EC759DA0}" type="pres">
      <dgm:prSet presAssocID="{90CB38B4-9A0C-493B-B6A5-F897660FCA7D}" presName="hierChild3" presStyleCnt="0"/>
      <dgm:spPr/>
    </dgm:pt>
  </dgm:ptLst>
  <dgm:cxnLst>
    <dgm:cxn modelId="{4160A274-F181-40CF-900D-5041B93F86CC}" type="presOf" srcId="{0177DB87-57BC-445E-B189-A36C482EF4B3}" destId="{2FB98FA3-CF29-45EC-B143-7A3B5DDED0A9}" srcOrd="0" destOrd="0" presId="urn:microsoft.com/office/officeart/2005/8/layout/orgChart1"/>
    <dgm:cxn modelId="{9A83143E-1980-472B-B1F4-FC87D1F33EA4}" type="presOf" srcId="{09203EE5-4D92-4274-8CA2-B41702CA9914}" destId="{14CAB632-2475-400E-9CBD-3B6EEFE361F1}" srcOrd="0" destOrd="0" presId="urn:microsoft.com/office/officeart/2005/8/layout/orgChart1"/>
    <dgm:cxn modelId="{AFCF73CE-4C76-4564-9DE6-37BB38DEE490}" srcId="{90CB38B4-9A0C-493B-B6A5-F897660FCA7D}" destId="{ABF1FFB5-D8F0-4AB7-B02D-17D1B3DA8594}" srcOrd="1" destOrd="0" parTransId="{0177DB87-57BC-445E-B189-A36C482EF4B3}" sibTransId="{5B088678-2165-4EF8-8C44-FA3026B3AEE1}"/>
    <dgm:cxn modelId="{0AE403D4-1584-46C8-BFAC-74758068D917}" type="presOf" srcId="{68825AEB-011D-4A6B-81C0-A4B33E13BDB2}" destId="{16BAD67E-B8E4-42F1-B569-D5C6CD4271C4}" srcOrd="0" destOrd="0" presId="urn:microsoft.com/office/officeart/2005/8/layout/orgChart1"/>
    <dgm:cxn modelId="{28DEB18C-D9C4-42F8-94EA-708497527F48}" type="presOf" srcId="{ABF1FFB5-D8F0-4AB7-B02D-17D1B3DA8594}" destId="{0F1269DF-9066-4B9A-949A-5ECA2E6CD8F6}" srcOrd="1" destOrd="0" presId="urn:microsoft.com/office/officeart/2005/8/layout/orgChart1"/>
    <dgm:cxn modelId="{D7B8C438-39AE-4DE2-9652-F2B39DDFFED5}" type="presOf" srcId="{519A89D7-657A-47E9-922A-AAF91B60F5D6}" destId="{CED25ABF-4E63-40DB-B889-A19515D146F6}" srcOrd="0" destOrd="0" presId="urn:microsoft.com/office/officeart/2005/8/layout/orgChart1"/>
    <dgm:cxn modelId="{E7CD9B6A-99EC-4EBE-804E-77AA10B48765}" type="presOf" srcId="{90CB38B4-9A0C-493B-B6A5-F897660FCA7D}" destId="{6DC714A8-8173-4D19-AFB9-9B5C18B07E02}" srcOrd="1" destOrd="0" presId="urn:microsoft.com/office/officeart/2005/8/layout/orgChart1"/>
    <dgm:cxn modelId="{4BD9D88C-9FAD-4443-AD57-5CE5CD972860}" type="presOf" srcId="{ABF1FFB5-D8F0-4AB7-B02D-17D1B3DA8594}" destId="{E728C20B-2AC8-45B6-AD99-FFBCFA7A2DC5}" srcOrd="0" destOrd="0" presId="urn:microsoft.com/office/officeart/2005/8/layout/orgChart1"/>
    <dgm:cxn modelId="{0CF65552-09DE-453D-B4F1-2AE6B608C480}" srcId="{90CB38B4-9A0C-493B-B6A5-F897660FCA7D}" destId="{68825AEB-011D-4A6B-81C0-A4B33E13BDB2}" srcOrd="0" destOrd="0" parTransId="{519A89D7-657A-47E9-922A-AAF91B60F5D6}" sibTransId="{00993011-58E5-499E-BD53-C1CB9F1B97F5}"/>
    <dgm:cxn modelId="{0A18D58A-EDF2-45DC-9FD6-A3FEFAA537D3}" type="presOf" srcId="{90CB38B4-9A0C-493B-B6A5-F897660FCA7D}" destId="{36FFA2B3-79DD-4124-9503-43EF4021810C}" srcOrd="0" destOrd="0" presId="urn:microsoft.com/office/officeart/2005/8/layout/orgChart1"/>
    <dgm:cxn modelId="{9FC12963-FFFA-4B1B-8723-820D18925A94}" srcId="{09203EE5-4D92-4274-8CA2-B41702CA9914}" destId="{90CB38B4-9A0C-493B-B6A5-F897660FCA7D}" srcOrd="0" destOrd="0" parTransId="{1519E331-74EB-4D8B-9EB0-9516ED7E1A34}" sibTransId="{288B43DF-EF0C-466E-A095-9E95B4A75141}"/>
    <dgm:cxn modelId="{F42C0A4A-9AA0-405E-87C7-842BC52A88C6}" type="presOf" srcId="{68825AEB-011D-4A6B-81C0-A4B33E13BDB2}" destId="{FE7CDC64-0B51-469B-AC50-670AEA6C5184}" srcOrd="1" destOrd="0" presId="urn:microsoft.com/office/officeart/2005/8/layout/orgChart1"/>
    <dgm:cxn modelId="{E33A672D-7A07-483C-8F62-70C361DB3CCE}" type="presParOf" srcId="{14CAB632-2475-400E-9CBD-3B6EEFE361F1}" destId="{B9AC86C4-ADAA-4AB7-B803-8016007A911C}" srcOrd="0" destOrd="0" presId="urn:microsoft.com/office/officeart/2005/8/layout/orgChart1"/>
    <dgm:cxn modelId="{884B1D73-487D-4622-BDE3-38F7EE43197B}" type="presParOf" srcId="{B9AC86C4-ADAA-4AB7-B803-8016007A911C}" destId="{89F2D172-60AF-4896-8F36-EEDEDAD11060}" srcOrd="0" destOrd="0" presId="urn:microsoft.com/office/officeart/2005/8/layout/orgChart1"/>
    <dgm:cxn modelId="{2F882C4F-2807-48BB-B319-9B7D7E2C6581}" type="presParOf" srcId="{89F2D172-60AF-4896-8F36-EEDEDAD11060}" destId="{36FFA2B3-79DD-4124-9503-43EF4021810C}" srcOrd="0" destOrd="0" presId="urn:microsoft.com/office/officeart/2005/8/layout/orgChart1"/>
    <dgm:cxn modelId="{0316B41E-062E-4623-8F8D-150E11D8F522}" type="presParOf" srcId="{89F2D172-60AF-4896-8F36-EEDEDAD11060}" destId="{6DC714A8-8173-4D19-AFB9-9B5C18B07E02}" srcOrd="1" destOrd="0" presId="urn:microsoft.com/office/officeart/2005/8/layout/orgChart1"/>
    <dgm:cxn modelId="{86FEC05E-267A-42DF-813A-26A1A048F22B}" type="presParOf" srcId="{B9AC86C4-ADAA-4AB7-B803-8016007A911C}" destId="{58A25DA0-511A-46E3-BCAA-DC4954CB811B}" srcOrd="1" destOrd="0" presId="urn:microsoft.com/office/officeart/2005/8/layout/orgChart1"/>
    <dgm:cxn modelId="{39959E45-3A41-47E4-BCE6-3554BFC0ABDD}" type="presParOf" srcId="{58A25DA0-511A-46E3-BCAA-DC4954CB811B}" destId="{CED25ABF-4E63-40DB-B889-A19515D146F6}" srcOrd="0" destOrd="0" presId="urn:microsoft.com/office/officeart/2005/8/layout/orgChart1"/>
    <dgm:cxn modelId="{6A932D17-8D52-471E-B062-A782A88ABC13}" type="presParOf" srcId="{58A25DA0-511A-46E3-BCAA-DC4954CB811B}" destId="{82A6D2BB-2030-4EA1-AD34-BFBF27129519}" srcOrd="1" destOrd="0" presId="urn:microsoft.com/office/officeart/2005/8/layout/orgChart1"/>
    <dgm:cxn modelId="{F739EEC5-87E5-4AEA-A312-87F95F218FD4}" type="presParOf" srcId="{82A6D2BB-2030-4EA1-AD34-BFBF27129519}" destId="{466BF1BE-CA60-4967-A52A-60C6DD0481E3}" srcOrd="0" destOrd="0" presId="urn:microsoft.com/office/officeart/2005/8/layout/orgChart1"/>
    <dgm:cxn modelId="{E4A6C057-65A5-41A8-BC86-729176CC0F5B}" type="presParOf" srcId="{466BF1BE-CA60-4967-A52A-60C6DD0481E3}" destId="{16BAD67E-B8E4-42F1-B569-D5C6CD4271C4}" srcOrd="0" destOrd="0" presId="urn:microsoft.com/office/officeart/2005/8/layout/orgChart1"/>
    <dgm:cxn modelId="{1949947B-07AF-4F9D-A830-DBFB08903DE8}" type="presParOf" srcId="{466BF1BE-CA60-4967-A52A-60C6DD0481E3}" destId="{FE7CDC64-0B51-469B-AC50-670AEA6C5184}" srcOrd="1" destOrd="0" presId="urn:microsoft.com/office/officeart/2005/8/layout/orgChart1"/>
    <dgm:cxn modelId="{362DB0AA-6810-4480-B777-B61F3ABF194A}" type="presParOf" srcId="{82A6D2BB-2030-4EA1-AD34-BFBF27129519}" destId="{FE6DDBD8-5E0D-48CB-84FA-95081E773111}" srcOrd="1" destOrd="0" presId="urn:microsoft.com/office/officeart/2005/8/layout/orgChart1"/>
    <dgm:cxn modelId="{CB002597-8747-41D1-8936-F4E1B4B1E445}" type="presParOf" srcId="{82A6D2BB-2030-4EA1-AD34-BFBF27129519}" destId="{7025C987-F948-4424-9CDA-199DA6DF6A21}" srcOrd="2" destOrd="0" presId="urn:microsoft.com/office/officeart/2005/8/layout/orgChart1"/>
    <dgm:cxn modelId="{4497497C-6438-466B-A2C6-C27F5777D7D1}" type="presParOf" srcId="{58A25DA0-511A-46E3-BCAA-DC4954CB811B}" destId="{2FB98FA3-CF29-45EC-B143-7A3B5DDED0A9}" srcOrd="2" destOrd="0" presId="urn:microsoft.com/office/officeart/2005/8/layout/orgChart1"/>
    <dgm:cxn modelId="{1CB4C2D3-207A-4D1B-952B-9A9989250950}" type="presParOf" srcId="{58A25DA0-511A-46E3-BCAA-DC4954CB811B}" destId="{DFA0BEA4-62D7-48CC-A007-BE8B8B92FA1F}" srcOrd="3" destOrd="0" presId="urn:microsoft.com/office/officeart/2005/8/layout/orgChart1"/>
    <dgm:cxn modelId="{F2AD9674-36E1-4EB3-A522-34EBFB432E83}" type="presParOf" srcId="{DFA0BEA4-62D7-48CC-A007-BE8B8B92FA1F}" destId="{BE776B04-E5A8-4664-A5F7-E20E2585BCB5}" srcOrd="0" destOrd="0" presId="urn:microsoft.com/office/officeart/2005/8/layout/orgChart1"/>
    <dgm:cxn modelId="{28687B9A-492B-4576-9119-3A616C2B5C2A}" type="presParOf" srcId="{BE776B04-E5A8-4664-A5F7-E20E2585BCB5}" destId="{E728C20B-2AC8-45B6-AD99-FFBCFA7A2DC5}" srcOrd="0" destOrd="0" presId="urn:microsoft.com/office/officeart/2005/8/layout/orgChart1"/>
    <dgm:cxn modelId="{F5B7B5C7-572B-4113-BA22-2BA3383F554B}" type="presParOf" srcId="{BE776B04-E5A8-4664-A5F7-E20E2585BCB5}" destId="{0F1269DF-9066-4B9A-949A-5ECA2E6CD8F6}" srcOrd="1" destOrd="0" presId="urn:microsoft.com/office/officeart/2005/8/layout/orgChart1"/>
    <dgm:cxn modelId="{F415065E-0376-4263-8642-C1113B2B126E}" type="presParOf" srcId="{DFA0BEA4-62D7-48CC-A007-BE8B8B92FA1F}" destId="{2DE8FB85-478B-437F-876C-50E95167567E}" srcOrd="1" destOrd="0" presId="urn:microsoft.com/office/officeart/2005/8/layout/orgChart1"/>
    <dgm:cxn modelId="{19653F89-3042-4ACF-9F77-35A006B614DF}" type="presParOf" srcId="{DFA0BEA4-62D7-48CC-A007-BE8B8B92FA1F}" destId="{7FBB6F7E-F179-4394-B316-90DEA20700BA}" srcOrd="2" destOrd="0" presId="urn:microsoft.com/office/officeart/2005/8/layout/orgChart1"/>
    <dgm:cxn modelId="{5ABFCB43-101A-4DBE-9E04-704C2E050E48}" type="presParOf" srcId="{B9AC86C4-ADAA-4AB7-B803-8016007A911C}" destId="{F2DCB7A4-9F9E-4878-A6AD-CF02EC759DA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B98FA3-CF29-45EC-B143-7A3B5DDED0A9}">
      <dsp:nvSpPr>
        <dsp:cNvPr id="0" name=""/>
        <dsp:cNvSpPr/>
      </dsp:nvSpPr>
      <dsp:spPr>
        <a:xfrm>
          <a:off x="960120" y="355831"/>
          <a:ext cx="430407" cy="1493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4698"/>
              </a:lnTo>
              <a:lnTo>
                <a:pt x="430407" y="74698"/>
              </a:lnTo>
              <a:lnTo>
                <a:pt x="430407" y="1493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D25ABF-4E63-40DB-B889-A19515D146F6}">
      <dsp:nvSpPr>
        <dsp:cNvPr id="0" name=""/>
        <dsp:cNvSpPr/>
      </dsp:nvSpPr>
      <dsp:spPr>
        <a:xfrm>
          <a:off x="529712" y="355831"/>
          <a:ext cx="430407" cy="149397"/>
        </a:xfrm>
        <a:custGeom>
          <a:avLst/>
          <a:gdLst/>
          <a:ahLst/>
          <a:cxnLst/>
          <a:rect l="0" t="0" r="0" b="0"/>
          <a:pathLst>
            <a:path>
              <a:moveTo>
                <a:pt x="430407" y="0"/>
              </a:moveTo>
              <a:lnTo>
                <a:pt x="430407" y="74698"/>
              </a:lnTo>
              <a:lnTo>
                <a:pt x="0" y="74698"/>
              </a:lnTo>
              <a:lnTo>
                <a:pt x="0" y="14939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FFA2B3-79DD-4124-9503-43EF4021810C}">
      <dsp:nvSpPr>
        <dsp:cNvPr id="0" name=""/>
        <dsp:cNvSpPr/>
      </dsp:nvSpPr>
      <dsp:spPr>
        <a:xfrm>
          <a:off x="604411" y="122"/>
          <a:ext cx="711417" cy="3557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database</a:t>
          </a:r>
        </a:p>
      </dsp:txBody>
      <dsp:txXfrm>
        <a:off x="604411" y="122"/>
        <a:ext cx="711417" cy="355708"/>
      </dsp:txXfrm>
    </dsp:sp>
    <dsp:sp modelId="{16BAD67E-B8E4-42F1-B569-D5C6CD4271C4}">
      <dsp:nvSpPr>
        <dsp:cNvPr id="0" name=""/>
        <dsp:cNvSpPr/>
      </dsp:nvSpPr>
      <dsp:spPr>
        <a:xfrm>
          <a:off x="174004" y="505228"/>
          <a:ext cx="711417" cy="3557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mysql</a:t>
          </a:r>
        </a:p>
      </dsp:txBody>
      <dsp:txXfrm>
        <a:off x="174004" y="505228"/>
        <a:ext cx="711417" cy="355708"/>
      </dsp:txXfrm>
    </dsp:sp>
    <dsp:sp modelId="{E728C20B-2AC8-45B6-AD99-FFBCFA7A2DC5}">
      <dsp:nvSpPr>
        <dsp:cNvPr id="0" name=""/>
        <dsp:cNvSpPr/>
      </dsp:nvSpPr>
      <dsp:spPr>
        <a:xfrm>
          <a:off x="1034818" y="505228"/>
          <a:ext cx="711417" cy="3557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oracle</a:t>
          </a:r>
        </a:p>
      </dsp:txBody>
      <dsp:txXfrm>
        <a:off x="1034818" y="505228"/>
        <a:ext cx="711417" cy="35570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FD965AC-7872-4309-AF2F-A12CE8A2C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19</Pages>
  <Words>2063</Words>
  <Characters>11764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13800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account</cp:lastModifiedBy>
  <cp:revision>19</cp:revision>
  <dcterms:created xsi:type="dcterms:W3CDTF">2025-09-10T18:13:00Z</dcterms:created>
  <dcterms:modified xsi:type="dcterms:W3CDTF">2025-09-12T05:26:00Z</dcterms:modified>
  <cp:category/>
</cp:coreProperties>
</file>